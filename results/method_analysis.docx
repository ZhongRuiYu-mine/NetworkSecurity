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 5 章　三种检测机制的结果与分析</w:t>
      </w:r>
    </w:p>
    <w:p>
      <w:pPr>
        <w:ind w:left="480"/>
      </w:pPr>
      <w:r>
        <w:rPr>
          <w:color w:val="444444"/>
          <w:sz w:val="18"/>
        </w:rPr>
        <w:t xml:space="preserve">本章对应「最终报告 results 那一章」。所有数字都可在本仓库内复现： </w:t>
      </w:r>
      <w:r>
        <w:rPr>
          <w:rFonts w:ascii="Consolas" w:hAnsi="Consolas"/>
          <w:color w:val="444444"/>
          <w:sz w:val="18"/>
        </w:rPr>
        <w:t>results/detector_comparison.{md,json}</w:t>
      </w:r>
      <w:r>
        <w:rPr>
          <w:color w:val="444444"/>
          <w:sz w:val="18"/>
        </w:rPr>
        <w:t xml:space="preserve">（机制层统一口径对比）、 </w:t>
      </w:r>
      <w:r>
        <w:rPr>
          <w:rFonts w:ascii="Consolas" w:hAnsi="Consolas"/>
          <w:color w:val="444444"/>
          <w:sz w:val="18"/>
        </w:rPr>
        <w:t>results/policy_sweep.{md,json}</w:t>
      </w:r>
      <w:r>
        <w:rPr>
          <w:color w:val="444444"/>
          <w:sz w:val="18"/>
        </w:rPr>
        <w:t xml:space="preserve">（逐攻击反应 + 失败归因）、 </w:t>
      </w:r>
      <w:r>
        <w:rPr>
          <w:rFonts w:ascii="Consolas" w:hAnsi="Consolas"/>
          <w:color w:val="444444"/>
          <w:sz w:val="18"/>
        </w:rPr>
        <w:t>src/ae_repro/results/REPORT.md</w:t>
      </w:r>
      <w:r>
        <w:rPr>
          <w:color w:val="444444"/>
          <w:sz w:val="18"/>
        </w:rPr>
        <w:t>（AE 的阈值/漂移/归因/消融）。 生成脚本：</w:t>
      </w:r>
      <w:r>
        <w:rPr>
          <w:rFonts w:ascii="Consolas" w:hAnsi="Consolas"/>
          <w:color w:val="444444"/>
          <w:sz w:val="18"/>
        </w:rPr>
        <w:t>scripts/eval_all_detectors.py</w:t>
      </w:r>
      <w:r>
        <w:rPr>
          <w:color w:val="444444"/>
          <w:sz w:val="18"/>
        </w:rPr>
        <w:t>、</w:t>
      </w:r>
      <w:r>
        <w:rPr>
          <w:rFonts w:ascii="Consolas" w:hAnsi="Consolas"/>
          <w:color w:val="444444"/>
          <w:sz w:val="18"/>
        </w:rPr>
        <w:t>scripts/eval_policy_sweep.py</w:t>
      </w:r>
      <w:r>
        <w:rPr>
          <w:color w:val="444444"/>
          <w:sz w:val="18"/>
        </w:rPr>
        <w:t>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t>5.0 先把「要什么」翻译成可执行的指标</w:t>
      </w:r>
    </w:p>
    <w:p>
      <w:r>
        <w:t>需求原话是：</w:t>
      </w:r>
    </w:p>
    <w:p>
      <w:pPr>
        <w:ind w:left="480"/>
      </w:pPr>
      <w:r>
        <w:rPr>
          <w:color w:val="444444"/>
          <w:sz w:val="18"/>
        </w:rPr>
        <w:t>「那些实验 results 的数据能不能跑出来——A 方法的成功率怎么样、整体表现， 每一次攻击都是怎么反应的，它与其他几个的横向对比是什么表现， 进一步分析：A 在失败时候的原因是什么、成功的原因是什么、它更适合什么场景。B、C 同理。」</w:t>
      </w:r>
    </w:p>
    <w:p>
      <w:r>
        <w:t>拆成六个可测量的量，并声明本章能给到什么程度：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需求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本章对应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能不能给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成功率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§5.1 定义 + §5.2 总表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 能给（机制层）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整体表现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§5.2、各方法 §x.2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 能给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每一次攻击的反应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§5.2 表 5-3、各方法 §x.3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 能给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横向对比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§5.2、§5.6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 能给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失败/成功原因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§5.7 归因分解、各方法 §x.5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 能给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更适合什么场景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各方法 §x.6、§5.8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 能给（含前提条件）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策略层（MADDPG）的成功率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§5.9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⚠️ </w:t>
            </w:r>
            <w:r>
              <w:rPr>
                <w:b/>
                <w:sz w:val="18"/>
              </w:rPr>
              <w:t>答不了</w:t>
            </w:r>
            <w:r>
              <w:rPr>
                <w:sz w:val="18"/>
              </w:rPr>
              <w:t>，见该节的说明</w:t>
            </w:r>
          </w:p>
        </w:tc>
      </w:tr>
    </w:tbl>
    <w:p/>
    <w:p>
      <w:r>
        <w:rPr>
          <w:b/>
        </w:rPr>
        <w:t>一句话先给结论</w:t>
      </w:r>
      <w:r>
        <w:t>：机制层的六项全部跑出来了，而且可复现；但</w:t>
      </w:r>
    </w:p>
    <w:p>
      <w:r>
        <w:t xml:space="preserve">「A 方法成功率」如果指的是 </w:t>
      </w:r>
      <w:r>
        <w:rPr>
          <w:b/>
        </w:rPr>
        <w:t>MADDPG 训练出来的智能体</w:t>
      </w:r>
      <w:r>
        <w:t>的成功率，</w:t>
      </w:r>
    </w:p>
    <w:p>
      <w:r>
        <w:t>那目前只能给一个</w:t>
      </w:r>
      <w:r>
        <w:rPr>
          <w:b/>
        </w:rPr>
        <w:t>已崩塌</w:t>
      </w:r>
      <w:r>
        <w:t>的数字。本章把这两层严格分开，不含混。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t>5.1 口径声明与「成功率」的定义</w:t>
      </w:r>
    </w:p>
    <w:p>
      <w:pPr>
        <w:pStyle w:val="Heading3"/>
      </w:pPr>
      <w:r>
        <w:t>5.1.1 数据与阈值口径（协议 v1）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取值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数据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CICIDS2017 逐流特征，78 维，6 类 </w:t>
            </w:r>
            <w:r>
              <w:rPr>
                <w:rFonts w:ascii="Consolas" w:hAnsi="Consolas"/>
                <w:sz w:val="18"/>
              </w:rPr>
              <w:t>BENIGN/DDoS/PortScan/DoS/WebAttack/Other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检测器拟合集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X_normal_train</w:t>
            </w:r>
            <w:r>
              <w:rPr>
                <w:sz w:val="18"/>
              </w:rPr>
              <w:t xml:space="preserve"> 60000 行（Monday 良性）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评估集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X_test</w:t>
            </w:r>
            <w:r>
              <w:rPr>
                <w:sz w:val="18"/>
              </w:rPr>
              <w:t xml:space="preserve"> 25000 行，周二~周五分层抽样（攻击占 6453/25000 = 25.8%）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自评污染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评估集与拟合集逐位重复 176/25000 = </w:t>
            </w:r>
            <w:r>
              <w:rPr>
                <w:b/>
                <w:sz w:val="18"/>
              </w:rPr>
              <w:t>0.70%</w:t>
            </w:r>
            <w:r>
              <w:rPr>
                <w:sz w:val="18"/>
              </w:rPr>
              <w:t>（协议目标 ≤1%；合并前的旧数据包是 14.02%）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主阈值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良性分数 95% 分位</w:t>
            </w:r>
            <w:r>
              <w:rPr>
                <w:sz w:val="18"/>
              </w:rPr>
              <w:t>（α=0.05）；</w:t>
            </w:r>
            <w:r>
              <w:rPr>
                <w:rFonts w:ascii="Consolas" w:hAnsi="Consolas"/>
                <w:sz w:val="18"/>
              </w:rPr>
              <w:t>fit()</w:t>
            </w:r>
            <w:r>
              <w:rPr>
                <w:sz w:val="18"/>
              </w:rPr>
              <w:t xml:space="preserve"> 只喂良性流量、</w:t>
            </w:r>
            <w:r>
              <w:rPr>
                <w:b/>
                <w:sz w:val="18"/>
              </w:rPr>
              <w:t>不传标签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辅口径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F1 扫描</w:t>
            </w:r>
            <w:r>
              <w:rPr>
                <w:sz w:val="18"/>
              </w:rPr>
              <w:t>（用评估集标签选阈值）→ 只作为</w:t>
            </w:r>
            <w:r>
              <w:rPr>
                <w:b/>
                <w:sz w:val="18"/>
              </w:rPr>
              <w:t>乐观上界</w:t>
            </w:r>
            <w:r>
              <w:rPr>
                <w:sz w:val="18"/>
              </w:rPr>
              <w:t>并列引用，不作主数字</w:t>
            </w:r>
          </w:p>
        </w:tc>
      </w:tr>
    </w:tbl>
    <w:p/>
    <w:p>
      <w:pPr>
        <w:ind w:left="480"/>
      </w:pPr>
      <w:r>
        <w:rPr>
          <w:color w:val="444444"/>
          <w:sz w:val="18"/>
        </w:rPr>
        <w:t xml:space="preserve">⚠️ </w:t>
      </w:r>
      <w:r>
        <w:rPr>
          <w:b/>
          <w:color w:val="444444"/>
          <w:sz w:val="18"/>
        </w:rPr>
        <w:t>旧 docx 表 5.1 不可再引用</w:t>
      </w:r>
      <w:r>
        <w:rPr>
          <w:color w:val="444444"/>
          <w:sz w:val="18"/>
        </w:rPr>
        <w:t>。它是 29000 行评估集（含 14.02% 自评行）+ F1 扫描阈值得到的，与本章口径不同源。本章数据取代它。</w:t>
      </w:r>
    </w:p>
    <w:p>
      <w:pPr>
        <w:pStyle w:val="Heading3"/>
      </w:pPr>
      <w:r>
        <w:t>5.1.2 「成功率」的定义</w:t>
      </w:r>
    </w:p>
    <w:p>
      <w:r>
        <w:rPr>
          <w:b/>
        </w:rPr>
        <w:t>全仓库原来没有「成功率」的定义</w:t>
      </w:r>
      <w:r>
        <w:t>——</w:t>
      </w:r>
      <w:r>
        <w:rPr>
          <w:rFonts w:ascii="Consolas" w:hAnsi="Consolas"/>
        </w:rPr>
        <w:t>src/utils/metrics.py</w:t>
      </w:r>
      <w:r>
        <w:t xml:space="preserve"> 的 docstring 里出现过</w:t>
      </w:r>
    </w:p>
    <w:p>
      <w:r>
        <w:rPr>
          <w:rFonts w:ascii="Consolas" w:hAnsi="Consolas"/>
        </w:rPr>
        <w:t>success_rate</w:t>
      </w:r>
      <w:r>
        <w:t xml:space="preserve"> 这个词，但没有实现。所以本章必须先把它定义清楚，否则数字没有意义：</w:t>
      </w:r>
    </w:p>
    <w:p>
      <w:pPr>
        <w:pStyle w:val="ListBullet"/>
      </w:pPr>
      <w:r>
        <w:rPr>
          <w:b/>
        </w:rPr>
        <w:t>定义 1（机制层成功率，主用）</w:t>
      </w:r>
    </w:p>
    <w:p>
      <w:r>
        <w:rPr>
          <w:rFonts w:ascii="Consolas" w:hAnsi="Consolas"/>
        </w:rPr>
        <w:t>= 该攻击类的样本中被检测器告警的比例</w:t>
      </w:r>
      <w:r>
        <w:t>，等价于该类的</w:t>
      </w:r>
      <w:r>
        <w:rPr>
          <w:b/>
        </w:rPr>
        <w:t>检出率 / Recall</w:t>
      </w:r>
      <w:r>
        <w:t>。</w:t>
      </w:r>
    </w:p>
    <w:p>
      <w:r>
        <w:t>不含类别判定，是</w:t>
      </w:r>
      <w:r>
        <w:rPr>
          <w:b/>
        </w:rPr>
        <w:t>机制层能力的干净度量</w:t>
      </w:r>
      <w:r>
        <w:t>。</w:t>
      </w:r>
    </w:p>
    <w:p>
      <w:pPr>
        <w:pStyle w:val="ListBullet"/>
      </w:pPr>
      <w:r>
        <w:rPr>
          <w:b/>
        </w:rPr>
        <w:t>定义 2（端到端成功率，作为下界）</w:t>
      </w:r>
    </w:p>
    <w:p>
      <w:r>
        <w:rPr>
          <w:rFonts w:ascii="Consolas" w:hAnsi="Consolas"/>
        </w:rPr>
        <w:t>= 告警 且 攻击类别判定正确</w:t>
      </w:r>
      <w:r>
        <w:t>，只在真实攻击样本上统计。</w:t>
      </w:r>
    </w:p>
    <w:p>
      <w:pPr>
        <w:pStyle w:val="ListBullet"/>
      </w:pPr>
      <w:r>
        <w:rPr>
          <w:b/>
        </w:rPr>
        <w:t>退化下界（对照）</w:t>
      </w:r>
    </w:p>
    <w:p>
      <w:r>
        <w:t>恒判 BENIGN 的规则成功率</w:t>
      </w:r>
      <w:r>
        <w:rPr>
          <w:b/>
        </w:rPr>
        <w:t>按定义恒为 0</w:t>
      </w:r>
      <w:r>
        <w:t>。任何 &gt;0 的成功率都来自</w:t>
      </w:r>
    </w:p>
    <w:p>
      <w:r>
        <w:t>「检测器有信号 + 分工」，不是运气。</w:t>
      </w:r>
    </w:p>
    <w:p>
      <w:r>
        <w:rPr>
          <w:b/>
        </w:rPr>
        <w:t>为什么定义 2 目前只能当"下界"</w:t>
      </w:r>
      <w:r>
        <w:t>：本仓库的三个检测器</w:t>
      </w:r>
      <w:r>
        <w:rPr>
          <w:b/>
        </w:rPr>
        <w:t>只输出二值告警，不输出攻击类别</w:t>
      </w:r>
      <w:r>
        <w:t>；</w:t>
      </w:r>
    </w:p>
    <w:p>
      <w:r>
        <w:t>唯一的六分类头（MADDPG 的 class head）只有 IF 一版、且已崩塌（§5.9）。</w:t>
      </w:r>
    </w:p>
    <w:p>
      <w:r>
        <w:t>所以端到端成功率只能用一个朴素的兜底规则算（告警 → 判成训练集里最多的攻击类 DoS），</w:t>
      </w:r>
    </w:p>
    <w:p>
      <w:r>
        <w:t>它系统性偏低，</w:t>
      </w:r>
      <w:r>
        <w:rPr>
          <w:b/>
        </w:rPr>
        <w:t>不代表机制层的真实上限</w:t>
      </w:r>
      <w:r>
        <w:t>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t>5.2 横向总览（主口径，协议 v1）</w:t>
      </w:r>
    </w:p>
    <w:p>
      <w:pPr>
        <w:pStyle w:val="Heading3"/>
      </w:pPr>
      <w:r>
        <w:t>表 5-1　机制层统一口径对比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机制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阈值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R（=成功率）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ROC-AUC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PR-AUC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FPR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FP‰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P@1%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P@0.1%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if</w:t>
            </w:r>
            <w:r>
              <w:rPr>
                <w:sz w:val="18"/>
              </w:rPr>
              <w:t xml:space="preserve"> (Isolation Forest)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0.53326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0.6745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0.3445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0.4560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0.7327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0.5261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0.0579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57.9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0.0567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0.0059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kalman_frozen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2.33629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0.6541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0.5205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0.5797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0.7841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0.5520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0.0958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95.8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0.0521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0.0054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B'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kalman_decay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2.33629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0.6515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0.5168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0.5764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0.7795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0.5472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0.0962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96.2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0.0515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0.0053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autoencoder</w:t>
            </w:r>
            <w:r>
              <w:rPr>
                <w:sz w:val="18"/>
              </w:rPr>
              <w:t>（平台内置）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0.00051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0.7168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0.5800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0.6412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0.8021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0.7179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0.0797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79.7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0.0684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0.0072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C⁺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ae_paper</w:t>
            </w:r>
            <w:r>
              <w:rPr>
                <w:sz w:val="18"/>
              </w:rPr>
              <w:t>（论文复现版）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2.42414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0.7638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0.5689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0.6521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0.8474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0.6650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0.0612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61.2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0.0858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0.0092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null</w:t>
            </w:r>
            <w:r>
              <w:rPr>
                <w:sz w:val="18"/>
              </w:rPr>
              <w:t>（恒不告警，退化对照）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0.00000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0.2581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1.0000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0.4103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0.5000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0.2581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1.0000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1000.0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0.0100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  <w:r>
              <w:rPr>
                <w:sz w:val="18"/>
              </w:rPr>
              <w:t>0.0010</w:t>
            </w:r>
          </w:p>
        </w:tc>
      </w:tr>
    </w:tbl>
    <w:p/>
    <w:p>
      <w:pPr>
        <w:ind w:left="480"/>
      </w:pPr>
      <w:r>
        <w:rPr>
          <w:rFonts w:ascii="Consolas" w:hAnsi="Consolas"/>
          <w:color w:val="444444"/>
          <w:sz w:val="18"/>
        </w:rPr>
        <w:t>P@1%</w:t>
      </w:r>
      <w:r>
        <w:rPr>
          <w:color w:val="444444"/>
          <w:sz w:val="18"/>
        </w:rPr>
        <w:t>/</w:t>
      </w:r>
      <w:r>
        <w:rPr>
          <w:rFonts w:ascii="Consolas" w:hAnsi="Consolas"/>
          <w:color w:val="444444"/>
          <w:sz w:val="18"/>
        </w:rPr>
        <w:t>P@0.1%</w:t>
      </w:r>
      <w:r>
        <w:rPr>
          <w:color w:val="444444"/>
          <w:sz w:val="18"/>
        </w:rPr>
        <w:t xml:space="preserve"> = 把攻击占比校正回 1%/0.1% 后的精确率。本评估集攻击占 25.8%， </w:t>
      </w:r>
      <w:r>
        <w:rPr>
          <w:b/>
          <w:color w:val="444444"/>
          <w:sz w:val="18"/>
        </w:rPr>
        <w:t>直接引用 P 会高估可部署性</w:t>
      </w:r>
      <w:r>
        <w:rPr>
          <w:color w:val="444444"/>
          <w:sz w:val="18"/>
        </w:rPr>
        <w:t>。</w:t>
      </w:r>
      <w:r>
        <w:rPr>
          <w:rFonts w:ascii="Consolas" w:hAnsi="Consolas"/>
          <w:color w:val="444444"/>
          <w:sz w:val="18"/>
        </w:rPr>
        <w:t>FPR</w:t>
      </w:r>
      <w:r>
        <w:rPr>
          <w:color w:val="444444"/>
          <w:sz w:val="18"/>
        </w:rPr>
        <w:t>/</w:t>
      </w:r>
      <w:r>
        <w:rPr>
          <w:rFonts w:ascii="Consolas" w:hAnsi="Consolas"/>
          <w:color w:val="444444"/>
          <w:sz w:val="18"/>
        </w:rPr>
        <w:t>FP‰</w:t>
      </w:r>
      <w:r>
        <w:rPr>
          <w:color w:val="444444"/>
          <w:sz w:val="18"/>
        </w:rPr>
        <w:t xml:space="preserve"> 只在良性样本上算，与攻击占比无关，可直接外推。  ⚠️ </w:t>
      </w:r>
      <w:r>
        <w:rPr>
          <w:rFonts w:ascii="Consolas" w:hAnsi="Consolas"/>
          <w:color w:val="444444"/>
          <w:sz w:val="18"/>
        </w:rPr>
        <w:t>ae_paper</w:t>
      </w:r>
      <w:r>
        <w:rPr>
          <w:color w:val="444444"/>
          <w:sz w:val="18"/>
        </w:rPr>
        <w:t xml:space="preserve"> 在本仓库里有两个阈值来源，</w:t>
      </w:r>
      <w:r>
        <w:rPr>
          <w:b/>
          <w:color w:val="444444"/>
          <w:sz w:val="18"/>
        </w:rPr>
        <w:t>数值略有不同但结论一致</w:t>
      </w:r>
      <w:r>
        <w:rPr>
          <w:color w:val="444444"/>
          <w:sz w:val="18"/>
        </w:rPr>
        <w:t xml:space="preserve">： </w:t>
      </w:r>
      <w:r>
        <w:rPr>
          <w:rFonts w:ascii="Consolas" w:hAnsi="Consolas"/>
          <w:color w:val="444444"/>
          <w:sz w:val="18"/>
        </w:rPr>
        <w:t>detector_comparison.md</w:t>
      </w:r>
      <w:r>
        <w:rPr>
          <w:color w:val="444444"/>
          <w:sz w:val="18"/>
        </w:rPr>
        <w:t xml:space="preserve"> 是现场重训（fit 599.48 s）得 </w:t>
      </w:r>
      <w:r>
        <w:rPr>
          <w:b/>
          <w:color w:val="444444"/>
          <w:sz w:val="18"/>
        </w:rPr>
        <w:t>2.42414</w:t>
      </w:r>
      <w:r>
        <w:rPr>
          <w:color w:val="444444"/>
          <w:sz w:val="18"/>
        </w:rPr>
        <w:t xml:space="preserve">； </w:t>
      </w:r>
      <w:r>
        <w:rPr>
          <w:rFonts w:ascii="Consolas" w:hAnsi="Consolas"/>
          <w:color w:val="444444"/>
          <w:sz w:val="18"/>
        </w:rPr>
        <w:t>policy_sweep.md</w:t>
      </w:r>
      <w:r>
        <w:rPr>
          <w:color w:val="444444"/>
          <w:sz w:val="18"/>
        </w:rPr>
        <w:t xml:space="preserve"> 直接加载 </w:t>
      </w:r>
      <w:r>
        <w:rPr>
          <w:rFonts w:ascii="Consolas" w:hAnsi="Consolas"/>
          <w:color w:val="444444"/>
          <w:sz w:val="18"/>
        </w:rPr>
        <w:t>src/ae_repro/artifacts/ae_paper.npz</w:t>
      </w:r>
      <w:r>
        <w:rPr>
          <w:color w:val="444444"/>
          <w:sz w:val="18"/>
        </w:rPr>
        <w:t xml:space="preserve"> 得 </w:t>
      </w:r>
      <w:r>
        <w:rPr>
          <w:b/>
          <w:color w:val="444444"/>
          <w:sz w:val="18"/>
        </w:rPr>
        <w:t>2.30919</w:t>
      </w:r>
      <w:r>
        <w:rPr>
          <w:color w:val="444444"/>
          <w:sz w:val="18"/>
        </w:rPr>
        <w:t>。 两者 F1 0.6521 / 0.6500、召回同为 0.5689。</w:t>
      </w:r>
      <w:r>
        <w:rPr>
          <w:b/>
          <w:color w:val="444444"/>
          <w:sz w:val="18"/>
        </w:rPr>
        <w:t>本表用 2.42414，§5.2 表 5-3 的 分数倍率用 2.30919</w:t>
      </w:r>
      <w:r>
        <w:rPr>
          <w:color w:val="444444"/>
          <w:sz w:val="18"/>
        </w:rPr>
        <w:t>，两处不混用同一列比较。</w:t>
      </w:r>
    </w:p>
    <w:p>
      <w:r>
        <w:rPr>
          <w:b/>
        </w:rPr>
        <w:t>排序</w:t>
      </w:r>
      <w:r>
        <w:t>：</w:t>
      </w:r>
    </w:p>
    <w:p>
      <w:pPr>
        <w:pStyle w:val="ListBullet"/>
      </w:pPr>
      <w:r>
        <w:t>F1：</w:t>
      </w:r>
      <w:r>
        <w:rPr>
          <w:rFonts w:ascii="Consolas" w:hAnsi="Consolas"/>
        </w:rPr>
        <w:t>ae_paper</w:t>
      </w:r>
      <w:r>
        <w:t xml:space="preserve"> 0.6521 &gt; </w:t>
      </w:r>
      <w:r>
        <w:rPr>
          <w:rFonts w:ascii="Consolas" w:hAnsi="Consolas"/>
        </w:rPr>
        <w:t>autoencoder</w:t>
      </w:r>
      <w:r>
        <w:t xml:space="preserve"> 0.6412 &gt; </w:t>
      </w:r>
      <w:r>
        <w:rPr>
          <w:rFonts w:ascii="Consolas" w:hAnsi="Consolas"/>
        </w:rPr>
        <w:t>kalman_frozen</w:t>
      </w:r>
      <w:r>
        <w:t xml:space="preserve"> 0.5797 &gt; </w:t>
      </w:r>
      <w:r>
        <w:rPr>
          <w:rFonts w:ascii="Consolas" w:hAnsi="Consolas"/>
        </w:rPr>
        <w:t>if</w:t>
      </w:r>
      <w:r>
        <w:t xml:space="preserve"> 0.4560</w:t>
      </w:r>
    </w:p>
    <w:p>
      <w:pPr>
        <w:pStyle w:val="ListBullet"/>
      </w:pPr>
      <w:r>
        <w:t>ROC-AUC：</w:t>
      </w:r>
      <w:r>
        <w:rPr>
          <w:rFonts w:ascii="Consolas" w:hAnsi="Consolas"/>
        </w:rPr>
        <w:t>ae_paper</w:t>
      </w:r>
      <w:r>
        <w:t xml:space="preserve"> 0.8474 &gt; </w:t>
      </w:r>
      <w:r>
        <w:rPr>
          <w:rFonts w:ascii="Consolas" w:hAnsi="Consolas"/>
        </w:rPr>
        <w:t>autoencoder</w:t>
      </w:r>
      <w:r>
        <w:t xml:space="preserve"> 0.8021 &gt; </w:t>
      </w:r>
      <w:r>
        <w:rPr>
          <w:rFonts w:ascii="Consolas" w:hAnsi="Consolas"/>
        </w:rPr>
        <w:t>kalman_frozen</w:t>
      </w:r>
      <w:r>
        <w:t xml:space="preserve"> 0.7841 &gt; </w:t>
      </w:r>
      <w:r>
        <w:rPr>
          <w:rFonts w:ascii="Consolas" w:hAnsi="Consolas"/>
        </w:rPr>
        <w:t>if</w:t>
      </w:r>
      <w:r>
        <w:t xml:space="preserve"> 0.7327</w:t>
      </w:r>
    </w:p>
    <w:p>
      <w:pPr>
        <w:pStyle w:val="ListBullet"/>
      </w:pPr>
      <w:r>
        <w:t>PR-AUC：</w:t>
      </w:r>
      <w:r>
        <w:rPr>
          <w:b/>
        </w:rPr>
        <w:t>`autoencoder` 0.7179</w:t>
      </w:r>
      <w:r>
        <w:t xml:space="preserve"> &gt; </w:t>
      </w:r>
      <w:r>
        <w:rPr>
          <w:rFonts w:ascii="Consolas" w:hAnsi="Consolas"/>
        </w:rPr>
        <w:t>ae_paper</w:t>
      </w:r>
      <w:r>
        <w:t xml:space="preserve"> 0.6650 &gt; </w:t>
      </w:r>
      <w:r>
        <w:rPr>
          <w:rFonts w:ascii="Consolas" w:hAnsi="Consolas"/>
        </w:rPr>
        <w:t>kalman_frozen</w:t>
      </w:r>
      <w:r>
        <w:t xml:space="preserve"> 0.5520 &gt; </w:t>
      </w:r>
      <w:r>
        <w:rPr>
          <w:rFonts w:ascii="Consolas" w:hAnsi="Consolas"/>
        </w:rPr>
        <w:t>if</w:t>
      </w:r>
      <w:r>
        <w:t xml:space="preserve"> 0.5261</w:t>
      </w:r>
    </w:p>
    <w:p>
      <w:pPr>
        <w:pStyle w:val="ListBullet"/>
      </w:pPr>
      <w:r>
        <w:t>在召回相近（0.57~0.58）的一档里，</w:t>
      </w:r>
      <w:r>
        <w:rPr>
          <w:rFonts w:ascii="Consolas" w:hAnsi="Consolas"/>
        </w:rPr>
        <w:t>ae_paper</w:t>
      </w:r>
      <w:r>
        <w:t xml:space="preserve"> 的误报更低：FPR 0.0612 @ R 0.5689</w:t>
      </w:r>
    </w:p>
    <w:p>
      <w:r>
        <w:t xml:space="preserve">vs </w:t>
      </w:r>
      <w:r>
        <w:rPr>
          <w:rFonts w:ascii="Consolas" w:hAnsi="Consolas"/>
        </w:rPr>
        <w:t>autoencoder</w:t>
      </w:r>
      <w:r>
        <w:t xml:space="preserve"> 0.0797 @ R 0.5800，</w:t>
      </w:r>
      <w:r>
        <w:rPr>
          <w:rFonts w:ascii="Consolas" w:hAnsi="Consolas"/>
        </w:rPr>
        <w:t>ae_paper</w:t>
      </w:r>
      <w:r>
        <w:t xml:space="preserve"> 用 −0.0111 的召回换来 −0.0185 的 FPR</w:t>
      </w:r>
    </w:p>
    <w:p>
      <w:pPr>
        <w:ind w:left="480"/>
      </w:pPr>
      <w:r>
        <w:rPr>
          <w:rFonts w:ascii="Consolas" w:hAnsi="Consolas"/>
          <w:color w:val="444444"/>
          <w:sz w:val="18"/>
        </w:rPr>
        <w:t>null</w:t>
      </w:r>
      <w:r>
        <w:rPr>
          <w:color w:val="444444"/>
          <w:sz w:val="18"/>
        </w:rPr>
        <w:t xml:space="preserve"> 那行是理解口径的钥匙：它什么都不做，R=1.0、P=0.2581（= 攻击占比）、 F1=0.4103。</w:t>
      </w:r>
      <w:r>
        <w:rPr>
          <w:b/>
          <w:color w:val="444444"/>
          <w:sz w:val="18"/>
        </w:rPr>
        <w:t>任何低于 0.4103 的 F1 都说明"还不如什么都不做"</w:t>
      </w:r>
      <w:r>
        <w:rPr>
          <w:color w:val="444444"/>
          <w:sz w:val="18"/>
        </w:rPr>
        <w:t xml:space="preserve">——本章四个机制都在其之上， 但 </w:t>
      </w:r>
      <w:r>
        <w:rPr>
          <w:rFonts w:ascii="Consolas" w:hAnsi="Consolas"/>
          <w:color w:val="444444"/>
          <w:sz w:val="18"/>
        </w:rPr>
        <w:t>if</w:t>
      </w:r>
      <w:r>
        <w:rPr>
          <w:color w:val="444444"/>
          <w:sz w:val="18"/>
        </w:rPr>
        <w:t xml:space="preserve"> 的 0.4560 只高出 0.0457，这个差距有多脆弱，见 §5.3。</w:t>
      </w:r>
    </w:p>
    <w:p>
      <w:pPr>
        <w:pStyle w:val="Heading3"/>
      </w:pPr>
      <w:r>
        <w:t>表 5-2　辅口径：F1 扫描（★ 乐观上界，用了评估集标签）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机制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阈值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FPR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相对主口径的 F1 涨幅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0.48548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0.6610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0.5624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0.6077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0.1003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+0.1517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kalman_frozen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0.72309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0.5729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0.7930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0.6652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0.2057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+0.0855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kalman_decay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0.68176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0.5586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0.7759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0.6495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0.2133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+0.0731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autoencoder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0.00032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0.6818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0.6329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0.6564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0.1028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+0.0152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ae_paper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4.21303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0.8470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0.5645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0.6775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0.0355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+0.0254</w:t>
            </w:r>
          </w:p>
        </w:tc>
      </w:tr>
    </w:tbl>
    <w:p/>
    <w:p>
      <w:r>
        <w:t>这栏最大的价值不是排名，而是</w:t>
      </w:r>
      <w:r>
        <w:rPr>
          <w:b/>
        </w:rPr>
        <w:t>暴露谁的阈值没放好</w:t>
      </w:r>
      <w:r>
        <w:t>：</w:t>
      </w:r>
    </w:p>
    <w:p>
      <w:r>
        <w:rPr>
          <w:rFonts w:ascii="Consolas" w:hAnsi="Consolas"/>
        </w:rPr>
        <w:t>if</w:t>
      </w:r>
      <w:r>
        <w:t xml:space="preserve"> 在主口径 F1 0.4560、扫到最优阈值能到 0.6077（</w:t>
      </w:r>
      <w:r>
        <w:rPr>
          <w:b/>
        </w:rPr>
        <w:t>+0.1517，涨幅最大</w:t>
      </w:r>
      <w:r>
        <w:t>），</w:t>
      </w:r>
    </w:p>
    <w:p>
      <w:r>
        <w:t>说明它的阈值砍掉了近一半召回；</w:t>
      </w:r>
    </w:p>
    <w:p>
      <w:r>
        <w:t>Kalman 次之（+0.0855，0.5797 → 0.6652），说明它的</w:t>
      </w:r>
      <w:r>
        <w:rPr>
          <w:b/>
        </w:rPr>
        <w:t>分数分布是重尾的</w:t>
      </w:r>
      <w:r>
        <w:t>，</w:t>
      </w:r>
    </w:p>
    <w:p>
      <w:r>
        <w:t>单一 95% 分位点同样把召回砍掉了不少（见 §5.4）。</w:t>
      </w:r>
    </w:p>
    <w:p>
      <w:r>
        <w:rPr>
          <w:rFonts w:ascii="Consolas" w:hAnsi="Consolas"/>
        </w:rPr>
        <w:t>autoencoder</w:t>
      </w:r>
      <w:r>
        <w:t xml:space="preserve"> 涨幅最小（+0.0152）、</w:t>
      </w:r>
      <w:r>
        <w:rPr>
          <w:rFonts w:ascii="Consolas" w:hAnsi="Consolas"/>
        </w:rPr>
        <w:t>ae_paper</w:t>
      </w:r>
      <w:r>
        <w:t xml:space="preserve"> 次小（+0.0254）且最优阈值 FPR 只有 0.0355，</w:t>
      </w:r>
    </w:p>
    <w:p>
      <w:r>
        <w:t xml:space="preserve">说明 </w:t>
      </w:r>
      <w:r>
        <w:rPr>
          <w:b/>
        </w:rPr>
        <w:t>AE 族的阈值已经接近最优</w:t>
      </w:r>
      <w:r>
        <w:t>。</w:t>
      </w:r>
    </w:p>
    <w:p>
      <w:pPr>
        <w:ind w:left="480"/>
      </w:pPr>
      <w:r>
        <w:rPr>
          <w:color w:val="444444"/>
          <w:sz w:val="18"/>
        </w:rPr>
        <w:t>⚠️ 注意涨幅大小</w:t>
      </w:r>
      <w:r>
        <w:rPr>
          <w:b/>
          <w:color w:val="444444"/>
          <w:sz w:val="18"/>
        </w:rPr>
        <w:t>不能直接当"阈值质量"排名</w:t>
      </w:r>
      <w:r>
        <w:rPr>
          <w:color w:val="444444"/>
          <w:sz w:val="18"/>
        </w:rPr>
        <w:t>：</w:t>
      </w:r>
      <w:r>
        <w:rPr>
          <w:rFonts w:ascii="Consolas" w:hAnsi="Consolas"/>
          <w:color w:val="444444"/>
          <w:sz w:val="18"/>
        </w:rPr>
        <w:t>if</w:t>
      </w:r>
      <w:r>
        <w:rPr>
          <w:color w:val="444444"/>
          <w:sz w:val="18"/>
        </w:rPr>
        <w:t xml:space="preserve"> 涨幅最大也有一部分原因是它 主口径的基数低。真正稳的读法是看</w:t>
      </w:r>
      <w:r>
        <w:rPr>
          <w:b/>
          <w:color w:val="444444"/>
          <w:sz w:val="18"/>
        </w:rPr>
        <w:t>最优阈值处的 FPR</w:t>
      </w:r>
      <w:r>
        <w:rPr>
          <w:color w:val="444444"/>
          <w:sz w:val="18"/>
        </w:rPr>
        <w:t>（</w:t>
      </w:r>
      <w:r>
        <w:rPr>
          <w:rFonts w:ascii="Consolas" w:hAnsi="Consolas"/>
          <w:color w:val="444444"/>
          <w:sz w:val="18"/>
        </w:rPr>
        <w:t>ae_paper</w:t>
      </w:r>
      <w:r>
        <w:rPr>
          <w:color w:val="444444"/>
          <w:sz w:val="18"/>
        </w:rPr>
        <w:t xml:space="preserve"> 0.0355、 </w:t>
      </w:r>
      <w:r>
        <w:rPr>
          <w:rFonts w:ascii="Consolas" w:hAnsi="Consolas"/>
          <w:color w:val="444444"/>
          <w:sz w:val="18"/>
        </w:rPr>
        <w:t>autoencoder</w:t>
      </w:r>
      <w:r>
        <w:rPr>
          <w:color w:val="444444"/>
          <w:sz w:val="18"/>
        </w:rPr>
        <w:t xml:space="preserve"> 0.1028、</w:t>
      </w:r>
      <w:r>
        <w:rPr>
          <w:rFonts w:ascii="Consolas" w:hAnsi="Consolas"/>
          <w:color w:val="444444"/>
          <w:sz w:val="18"/>
        </w:rPr>
        <w:t>if</w:t>
      </w:r>
      <w:r>
        <w:rPr>
          <w:color w:val="444444"/>
          <w:sz w:val="18"/>
        </w:rPr>
        <w:t xml:space="preserve"> 0.1003、</w:t>
      </w:r>
      <w:r>
        <w:rPr>
          <w:rFonts w:ascii="Consolas" w:hAnsi="Consolas"/>
          <w:color w:val="444444"/>
          <w:sz w:val="18"/>
        </w:rPr>
        <w:t>kalman_frozen</w:t>
      </w:r>
      <w:r>
        <w:rPr>
          <w:color w:val="444444"/>
          <w:sz w:val="18"/>
        </w:rPr>
        <w:t xml:space="preserve"> 0.2057）—— Kalman 即使扫到最优 F1，误报仍是四机制里最高的，</w:t>
      </w:r>
      <w:r>
        <w:rPr>
          <w:b/>
          <w:color w:val="444444"/>
          <w:sz w:val="18"/>
        </w:rPr>
        <w:t>这才是它真正的短板</w:t>
      </w:r>
      <w:r>
        <w:rPr>
          <w:color w:val="444444"/>
          <w:sz w:val="18"/>
        </w:rPr>
        <w:t>。</w:t>
      </w:r>
    </w:p>
    <w:p>
      <w:pPr>
        <w:pStyle w:val="Heading3"/>
      </w:pPr>
      <w:r>
        <w:t>表 5-3　每一次攻击的反应（★ 直接回答"每次攻击它是什么反应"）</w:t>
      </w:r>
    </w:p>
    <w:p>
      <w:r>
        <w:rPr>
          <w:rFonts w:ascii="Consolas" w:hAnsi="Consolas"/>
        </w:rPr>
        <w:t>机制层成功率</w:t>
      </w:r>
      <w:r>
        <w:t xml:space="preserve"> = 该类样本被告警的比例（不含类别判定）；</w:t>
      </w:r>
    </w:p>
    <w:p>
      <w:r>
        <w:rPr>
          <w:rFonts w:ascii="Consolas" w:hAnsi="Consolas"/>
        </w:rPr>
        <w:t>端到端成功率</w:t>
      </w:r>
      <w:r>
        <w:t xml:space="preserve"> = 告警且判对（受 §5.1.2 限制，只作下界）；</w:t>
      </w:r>
    </w:p>
    <w:p>
      <w:r>
        <w:rPr>
          <w:rFonts w:ascii="Consolas" w:hAnsi="Consolas"/>
        </w:rPr>
        <w:t>分数中位数 / 阈值</w:t>
      </w:r>
      <w:r>
        <w:t xml:space="preserve"> = 该类典型分数相对阈值的倍数，</w:t>
      </w:r>
      <w:r>
        <w:rPr>
          <w:b/>
        </w:rPr>
        <w:t>&gt;1 才可能被稳定告警</w:t>
      </w:r>
      <w: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机制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指标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DDoS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PortScan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DoS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WebAttack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Other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if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机制层成功率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0.1861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0.6009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0.0101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0.0000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端到端成功率（下界）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0.6009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0.0000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分数中位数/阈值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0.66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1.14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0.68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0.69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kalman_frozen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机制层成功率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0.6746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0.0067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0.5732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0.0000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端到端成功率（下界）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0.5732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0.0000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分数中位数/阈值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1.50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1.23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0.097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0.149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autoencoder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机制层成功率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0.6685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0.1036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0.6845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0.0101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0.0000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端到端成功率（下界）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0.6845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0.0000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分数中位数/阈值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5.50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87.5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0.076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0.094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C⁺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ae_paper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机制层成功率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0.6677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0.0054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0.6859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0.0000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端到端成功率（下界）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0.6859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0.0000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分数中位数/阈值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4.71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4.65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0.27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0.17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机制层成功率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0.0000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分数中位数/阈值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r>
        <w:rPr>
          <w:b/>
        </w:rPr>
        <w:t>这张表读出来三条硬结论</w:t>
      </w:r>
      <w:r>
        <w:t>：</w:t>
      </w:r>
    </w:p>
    <w:p>
      <w:pPr>
        <w:pStyle w:val="ListNumber"/>
      </w:pPr>
      <w:r>
        <w:rPr>
          <w:b/>
        </w:rPr>
        <w:t>四个机制全部只对 DDoS / DoS 有反应</w:t>
      </w:r>
      <w:r>
        <w:t>（0.57~0.69），</w:t>
      </w:r>
    </w:p>
    <w:p>
      <w:r>
        <w:t xml:space="preserve">对 </w:t>
      </w:r>
      <w:r>
        <w:rPr>
          <w:b/>
        </w:rPr>
        <w:t>PortScan / WebAttack / Other 基本无反应</w:t>
      </w:r>
      <w:r>
        <w:t>（0~0.10）。</w:t>
      </w:r>
    </w:p>
    <w:p>
      <w:r>
        <w:t>这不是某一个机制的毛病，是</w:t>
      </w:r>
      <w:r>
        <w:rPr>
          <w:b/>
        </w:rPr>
        <w:t>这套特征 + 只喂良性训练</w:t>
      </w:r>
      <w:r>
        <w:t>的共同盲区。</w:t>
      </w:r>
    </w:p>
    <w:p>
      <w:pPr>
        <w:pStyle w:val="ListNumber"/>
      </w:pPr>
      <w:r>
        <w:rPr>
          <w:b/>
        </w:rPr>
        <w:t>`Other` 那一列的真实含义是"暴力破解 100% 漏检"</w:t>
      </w:r>
      <w:r>
        <w:t>：</w:t>
      </w:r>
      <w:r>
        <w:rPr>
          <w:rFonts w:ascii="Consolas" w:hAnsi="Consolas"/>
        </w:rPr>
        <w:t>Other</w:t>
      </w:r>
      <w:r>
        <w:t xml:space="preserve"> 在评估集里 199 条</w:t>
      </w:r>
    </w:p>
    <w:p>
      <w:r>
        <w:rPr>
          <w:b/>
        </w:rPr>
        <w:t>全部是周二 FTP/SSH-Patator</w:t>
      </w:r>
      <w:r>
        <w:t xml:space="preserve">（Bot 样本数 &lt; </w:t>
      </w:r>
      <w:r>
        <w:rPr>
          <w:rFonts w:ascii="Consolas" w:hAnsi="Consolas"/>
        </w:rPr>
        <w:t>min_attack_rows</w:t>
      </w:r>
      <w:r>
        <w:t xml:space="preserve"> 被并入，Infiltration 未进测试集）。</w:t>
      </w:r>
    </w:p>
    <w:p>
      <w:pPr>
        <w:pStyle w:val="ListNumber"/>
      </w:pPr>
      <w:r>
        <w:rPr>
          <w:b/>
        </w:rPr>
        <w:t>端到端成功率整列几乎为 0</w:t>
      </w:r>
      <w:r>
        <w:t>，因为兜底规则把"告警"一律判成 DoS，</w:t>
      </w:r>
    </w:p>
    <w:p>
      <w:r>
        <w:t>只有 DoS 那一列能对上。这</w:t>
      </w:r>
      <w:r>
        <w:rPr>
          <w:b/>
        </w:rPr>
        <w:t>正是"缺一个分类头"的直接可视化</w:t>
      </w:r>
      <w:r>
        <w:t>，不是机制层不行。</w:t>
      </w:r>
    </w:p>
    <w:p>
      <w:r>
        <w:t>逐类分数</w:t>
      </w:r>
      <w:r>
        <w:rPr>
          <w:b/>
        </w:rPr>
        <w:t>中位数与 P95</w:t>
      </w:r>
      <w:r>
        <w:t>的完整明细（含每类样本数、告警率）见</w:t>
      </w:r>
    </w:p>
    <w:p>
      <w:r>
        <w:rPr>
          <w:rFonts w:ascii="Consolas" w:hAnsi="Consolas"/>
        </w:rPr>
        <w:t>results/policy_sweep.md</w:t>
      </w:r>
      <w:r>
        <w:t xml:space="preserve"> </w:t>
      </w:r>
      <w:r>
        <w:rPr>
          <w:b/>
        </w:rPr>
        <w:t>表 8「检测器给了多少证据（按真实类别）」</w:t>
      </w:r>
      <w:r>
        <w:t>，</w:t>
      </w:r>
    </w:p>
    <w:p>
      <w:r>
        <w:t>按机制分 5 张小表列出，本节的分数倍率就是由它除以阈值算出来的。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t>5.3 A 方法：Isolation Forest</w:t>
      </w:r>
    </w:p>
    <w:p>
      <w:pPr>
        <w:pStyle w:val="Heading3"/>
      </w:pPr>
      <w:r>
        <w:t>5.3.1 成功率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口径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机制层成功率（R，全类）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0.3445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F1 / ROC-AUC / PR-AUC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0.4560 / 0.7327 / 0.5261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FPR / FP‰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0.0579 / 57.9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P@1% / P@0.1%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0.0567 / 0.0059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失败归因分解（攻击 6453 条）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成功 1760 · 告警但判错 463 · </w:t>
            </w:r>
            <w:r>
              <w:rPr>
                <w:b/>
                <w:sz w:val="18"/>
              </w:rPr>
              <w:t>双重失败 4230</w:t>
            </w:r>
          </w:p>
        </w:tc>
      </w:tr>
    </w:tbl>
    <w:p/>
    <w:p>
      <w:pPr>
        <w:pStyle w:val="Heading3"/>
      </w:pPr>
      <w:r>
        <w:t>5.3.2 整体表现</w:t>
      </w:r>
    </w:p>
    <w:p>
      <w:r>
        <w:t>四个机制里</w:t>
      </w:r>
      <w:r>
        <w:rPr>
          <w:b/>
        </w:rPr>
        <w:t>最弱的一个</w:t>
      </w:r>
      <w:r>
        <w:t>：F1 0.4560 只比"什么都不做"的 0.4103 高 0.0457，</w:t>
      </w:r>
    </w:p>
    <w:p>
      <w:r>
        <w:t>ROC-AUC 0.7327 也是最低。它的</w:t>
      </w:r>
      <w:r>
        <w:rPr>
          <w:b/>
        </w:rPr>
        <w:t>误报控制其实是最好的</w:t>
      </w:r>
      <w:r>
        <w:t>（FPR 0.0579，四个里最低），</w:t>
      </w:r>
    </w:p>
    <w:p>
      <w:r>
        <w:t>代价是召回只有 0.3445——</w:t>
      </w:r>
      <w:r>
        <w:rPr>
          <w:b/>
        </w:rPr>
        <w:t>它是靠"少告警"换来低误报，不是靠"看得准"</w:t>
      </w:r>
      <w:r>
        <w:t>。</w:t>
      </w:r>
    </w:p>
    <w:p>
      <w:pPr>
        <w:pStyle w:val="Heading3"/>
      </w:pPr>
      <w:r>
        <w:t>5.3.3 每一次攻击的反应</w:t>
      </w:r>
    </w:p>
    <w:p>
      <w:pPr>
        <w:pStyle w:val="ListBullet"/>
      </w:pPr>
      <w:r>
        <w:rPr>
          <w:b/>
        </w:rPr>
        <w:t>DoS：唯一像样的反应</w:t>
      </w:r>
      <w:r>
        <w:t>。0.6009 告警率，分数中位数 0.6090 刚好压过阈值 0.5333（1.14 倍）。</w:t>
      </w:r>
    </w:p>
    <w:p>
      <w:pPr>
        <w:pStyle w:val="ListBullet"/>
      </w:pPr>
      <w:r>
        <w:rPr>
          <w:b/>
        </w:rPr>
        <w:t>DDoS：几乎没有反应</w:t>
      </w:r>
      <w:r>
        <w:t xml:space="preserve">。告警率 0.1861，分数中位数 </w:t>
      </w:r>
      <w:r>
        <w:rPr>
          <w:b/>
        </w:rPr>
        <w:t>0.4954 竟然低于阈值 0.5333</w:t>
      </w:r>
      <w:r>
        <w:t>——</w:t>
      </w:r>
    </w:p>
    <w:p>
      <w:r>
        <w:t>也就是说"典型 DDoS 流量"在 IF 眼里</w:t>
      </w:r>
      <w:r>
        <w:rPr>
          <w:b/>
        </w:rPr>
        <w:t>比阈值还正常</w:t>
      </w:r>
      <w:r>
        <w:t>。这是 §5.3.5 失败原因的核心证据。</w:t>
      </w:r>
    </w:p>
    <w:p>
      <w:pPr>
        <w:pStyle w:val="ListBullet"/>
      </w:pPr>
      <w:r>
        <w:rPr>
          <w:b/>
        </w:rPr>
        <w:t>PortScan / Other：零反应</w:t>
      </w:r>
      <w:r>
        <w:t>（0.0000）。分数中位数 0.3508 / 0.3688，比良性中位数 0.3572 还低或持平。</w:t>
      </w:r>
    </w:p>
    <w:p>
      <w:pPr>
        <w:pStyle w:val="ListBullet"/>
      </w:pPr>
      <w:r>
        <w:rPr>
          <w:b/>
        </w:rPr>
        <w:t>WebAttack：0.0101</w:t>
      </w:r>
      <w:r>
        <w:t>（99 条里只有 1 条越过阈值）。</w:t>
      </w:r>
    </w:p>
    <w:p>
      <w:pPr>
        <w:pStyle w:val="Heading3"/>
      </w:pPr>
      <w:r>
        <w:t>5.3.4 横向对比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对比项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 xml:space="preserve">A </w:t>
            </w:r>
            <w:r>
              <w:rPr>
                <w:rFonts w:ascii="Consolas" w:hAnsi="Consolas"/>
                <w:b/>
                <w:sz w:val="18"/>
              </w:rPr>
              <w:t>if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其他机制最好者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差距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0.4560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0.6521（</w:t>
            </w:r>
            <w:r>
              <w:rPr>
                <w:rFonts w:ascii="Consolas" w:hAnsi="Consolas"/>
                <w:sz w:val="18"/>
              </w:rPr>
              <w:t>ae_paper</w:t>
            </w:r>
            <w:r>
              <w:rPr>
                <w:sz w:val="18"/>
              </w:rPr>
              <w:t>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−0.1961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ROC-AUC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0.7327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0.8474（</w:t>
            </w:r>
            <w:r>
              <w:rPr>
                <w:rFonts w:ascii="Consolas" w:hAnsi="Consolas"/>
                <w:sz w:val="18"/>
              </w:rPr>
              <w:t>ae_paper</w:t>
            </w:r>
            <w:r>
              <w:rPr>
                <w:sz w:val="18"/>
              </w:rPr>
              <w:t>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−0.1147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召回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0.3445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0.5800（</w:t>
            </w:r>
            <w:r>
              <w:rPr>
                <w:rFonts w:ascii="Consolas" w:hAnsi="Consolas"/>
                <w:sz w:val="18"/>
              </w:rPr>
              <w:t>autoencoder</w:t>
            </w:r>
            <w:r>
              <w:rPr>
                <w:sz w:val="18"/>
              </w:rPr>
              <w:t>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−0.2355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误报 FPR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0.0579</w:t>
            </w:r>
            <w:r>
              <w:rPr>
                <w:sz w:val="18"/>
              </w:rPr>
              <w:t>（最优）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0.0958（</w:t>
            </w:r>
            <w:r>
              <w:rPr>
                <w:rFonts w:ascii="Consolas" w:hAnsi="Consolas"/>
                <w:sz w:val="18"/>
              </w:rPr>
              <w:t>kalman_frozen</w:t>
            </w:r>
            <w:r>
              <w:rPr>
                <w:sz w:val="18"/>
              </w:rPr>
              <w:t>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−0.0379（A 赢）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拟合耗时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3.1 s（第三快）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2.63 s</w:t>
            </w:r>
            <w:r>
              <w:rPr>
                <w:sz w:val="18"/>
              </w:rPr>
              <w:t>（</w:t>
            </w:r>
            <w:r>
              <w:rPr>
                <w:rFonts w:ascii="Consolas" w:hAnsi="Consolas"/>
                <w:sz w:val="18"/>
              </w:rPr>
              <w:t>kalman_frozen</w:t>
            </w:r>
            <w:r>
              <w:rPr>
                <w:sz w:val="18"/>
              </w:rPr>
              <w:t>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 输 0.47 s；但比 </w:t>
            </w:r>
            <w:r>
              <w:rPr>
                <w:rFonts w:ascii="Consolas" w:hAnsi="Consolas"/>
                <w:sz w:val="18"/>
              </w:rPr>
              <w:t>ae_paper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快 193×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推理耗时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0.252 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1.223 s（</w:t>
            </w:r>
            <w:r>
              <w:rPr>
                <w:rFonts w:ascii="Consolas" w:hAnsi="Consolas"/>
                <w:sz w:val="18"/>
              </w:rPr>
              <w:t>kalman</w:t>
            </w:r>
            <w:r>
              <w:rPr>
                <w:sz w:val="18"/>
              </w:rPr>
              <w:t>）/ 0.029 s（</w:t>
            </w:r>
            <w:r>
              <w:rPr>
                <w:rFonts w:ascii="Consolas" w:hAnsi="Consolas"/>
                <w:sz w:val="18"/>
              </w:rPr>
              <w:t>autoencoder</w:t>
            </w:r>
            <w:r>
              <w:rPr>
                <w:sz w:val="18"/>
              </w:rPr>
              <w:t>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居中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DDoS 检出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0.1861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0.6746（</w:t>
            </w:r>
            <w:r>
              <w:rPr>
                <w:rFonts w:ascii="Consolas" w:hAnsi="Consolas"/>
                <w:sz w:val="18"/>
              </w:rPr>
              <w:t>kalman_frozen</w:t>
            </w:r>
            <w:r>
              <w:rPr>
                <w:sz w:val="18"/>
              </w:rPr>
              <w:t>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−0.4885（最大短板）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PortScan 检出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0.1036（</w:t>
            </w:r>
            <w:r>
              <w:rPr>
                <w:rFonts w:ascii="Consolas" w:hAnsi="Consolas"/>
                <w:sz w:val="18"/>
              </w:rPr>
              <w:t>autoencoder</w:t>
            </w:r>
            <w:r>
              <w:rPr>
                <w:sz w:val="18"/>
              </w:rPr>
              <w:t>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−0.1036</w:t>
            </w:r>
          </w:p>
        </w:tc>
      </w:tr>
    </w:tbl>
    <w:p/>
    <w:p>
      <w:r>
        <w:t>A 只赢一栏：</w:t>
      </w:r>
      <w:r>
        <w:rPr>
          <w:b/>
        </w:rPr>
        <w:t>误报最低</w:t>
      </w:r>
      <w:r>
        <w:t>；拟合耗时排第二（比 B 慢 0.47 s，但仍属"秒级"一档，</w:t>
      </w:r>
    </w:p>
    <w:p>
      <w:r>
        <w:t>比 C⁺ 快 193 倍）。其余全输，其中 DDoS 一项差距最大（差 0.49）。</w:t>
      </w:r>
    </w:p>
    <w:p>
      <w:pPr>
        <w:pStyle w:val="Heading3"/>
      </w:pPr>
      <w:r>
        <w:t>5.3.5 失败的原因是什么</w:t>
      </w:r>
    </w:p>
    <w:p>
      <w:r>
        <w:rPr>
          <w:b/>
        </w:rPr>
        <w:t>(1) 打分函数的动态范围被"压扁"了——这是根因。</w:t>
      </w:r>
    </w:p>
    <w:p>
      <w:r>
        <w:t xml:space="preserve">IF 的原始分数是 </w:t>
      </w:r>
      <w:r>
        <w:rPr>
          <w:rFonts w:ascii="Consolas" w:hAnsi="Consolas"/>
        </w:rPr>
        <w:t>-score_samples</w:t>
      </w:r>
      <w:r>
        <w:t xml:space="preserve">，数值区间实测只有 </w:t>
      </w:r>
      <w:r>
        <w:rPr>
          <w:b/>
        </w:rPr>
        <w:t>0.3302 ~ 0.7439</w:t>
      </w:r>
      <w:r>
        <w:t>，全距 0.41；</w:t>
      </w:r>
    </w:p>
    <w:p>
      <w:r>
        <w:t>阈值 0.5333 落在这个窄带的正中间。后果是良性与攻击的分数</w:t>
      </w:r>
      <w:r>
        <w:rPr>
          <w:b/>
        </w:rPr>
        <w:t>大量重叠</w:t>
      </w:r>
      <w:r>
        <w:t>：</w:t>
      </w:r>
    </w:p>
    <w:p>
      <w:r>
        <w:t>良性中位数 0.3572、DDoS 中位数 0.4954、WebAttack 0.3645、Other 0.3688。</w:t>
      </w:r>
    </w:p>
    <w:p>
      <w:r>
        <w:rPr>
          <w:b/>
        </w:rPr>
        <w:t>四类的"典型值"挤在 0.35~0.50 这一小段里</w:t>
      </w:r>
      <w:r>
        <w:t>，任何阈值都必然大量漏报或大量误报。</w:t>
      </w:r>
    </w:p>
    <w:p>
      <w:pPr>
        <w:ind w:left="480"/>
      </w:pPr>
      <w:r>
        <w:rPr>
          <w:color w:val="444444"/>
          <w:sz w:val="18"/>
        </w:rPr>
        <w:t>注意：IF 的分数是</w:t>
      </w:r>
      <w:r>
        <w:rPr>
          <w:b/>
          <w:color w:val="444444"/>
          <w:sz w:val="18"/>
        </w:rPr>
        <w:t>路径长度</w:t>
      </w:r>
      <w:r>
        <w:rPr>
          <w:color w:val="444444"/>
          <w:sz w:val="18"/>
        </w:rPr>
        <w:t>统计量，判据不直接依赖各特征的具体量纲， 所以平台那步 min–max 归一化</w:t>
      </w:r>
      <w:r>
        <w:rPr>
          <w:b/>
          <w:color w:val="444444"/>
          <w:sz w:val="18"/>
        </w:rPr>
        <w:t>不是</w:t>
      </w:r>
      <w:r>
        <w:rPr>
          <w:color w:val="444444"/>
          <w:sz w:val="18"/>
        </w:rPr>
        <w:t>它变弱的原因（这点和 AE 相反，见 §5.5.5）。 它的弱来自</w:t>
      </w:r>
      <w:r>
        <w:rPr>
          <w:b/>
          <w:color w:val="444444"/>
          <w:sz w:val="18"/>
        </w:rPr>
        <w:t>算法本身在 78 维高维空间里对"攻击只是 benign 的轻微偏移"这类样本不敏感</w:t>
      </w:r>
      <w:r>
        <w:rPr>
          <w:color w:val="444444"/>
          <w:sz w:val="18"/>
        </w:rPr>
        <w:t xml:space="preserve">—— 随机切分要很多次才能把这种点隔离出来，而 </w:t>
      </w:r>
      <w:r>
        <w:rPr>
          <w:rFonts w:ascii="Consolas" w:hAnsi="Consolas"/>
          <w:color w:val="444444"/>
          <w:sz w:val="18"/>
        </w:rPr>
        <w:t>max_samples=256</w:t>
      </w:r>
      <w:r>
        <w:rPr>
          <w:color w:val="444444"/>
          <w:sz w:val="18"/>
        </w:rPr>
        <w:t xml:space="preserve"> 又把子样本压得很小， 进一步压平了路径长度的差异。</w:t>
      </w:r>
    </w:p>
    <w:p>
      <w:r>
        <w:rPr>
          <w:b/>
        </w:rPr>
        <w:t>(2) 「成功」为什么还能有 0.3445？</w:t>
      </w:r>
    </w:p>
    <w:p>
      <w:r>
        <w:t>因为 DoS 这一族在特征上偏移足够大（DoS 是洪泛/慢速攻击，包长与 IAT 统计量偏离良性很远），</w:t>
      </w:r>
    </w:p>
    <w:p>
      <w:r>
        <w:t>IF 对</w:t>
      </w:r>
      <w:r>
        <w:rPr>
          <w:b/>
        </w:rPr>
        <w:t>幅度型异常</w:t>
      </w:r>
      <w:r>
        <w:t>仍然有效。所以 A 的成功</w:t>
      </w:r>
      <w:r>
        <w:rPr>
          <w:b/>
        </w:rPr>
        <w:t>集中在 DoS 一族</w:t>
      </w:r>
      <w:r>
        <w:t>，不是全面有效。</w:t>
      </w:r>
    </w:p>
    <w:p>
      <w:r>
        <w:rPr>
          <w:b/>
        </w:rPr>
        <w:t>(3) 归因分解说明了什么。</w:t>
      </w:r>
    </w:p>
    <w:p>
      <w:r>
        <w:t xml:space="preserve">6453 条攻击里 </w:t>
      </w:r>
      <w:r>
        <w:rPr>
          <w:b/>
        </w:rPr>
        <w:t>4230 条（65.6%）是"双重失败"</w:t>
      </w:r>
      <w:r>
        <w:t>——检测器没告警、判定也不可能对。</w:t>
      </w:r>
    </w:p>
    <w:p>
      <w:r>
        <w:t>这是四个机制里最高的一档，与它的最低召回完全一致。</w:t>
      </w:r>
    </w:p>
    <w:p>
      <w:r>
        <w:rPr>
          <w:rFonts w:ascii="Consolas" w:hAnsi="Consolas"/>
        </w:rPr>
        <w:t>告警但判错 463</w:t>
      </w:r>
      <w:r>
        <w:t xml:space="preserve"> 条是兜底规则的锅（§5.1.2），不是 IF 的锅。</w:t>
      </w:r>
    </w:p>
    <w:p>
      <w:pPr>
        <w:pStyle w:val="Heading3"/>
      </w:pPr>
      <w:r>
        <w:t>5.3.6 它更适合什么场景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适合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快速预筛 / 第一道粗筛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拟合 3.1 s、推理 0.252 s；先把明显异常挑出来交下游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误报预算极紧的场合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FPR 0.0579 为四机制最低，FP‰ 57.9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特征未做归一化的场合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IF 对逐特征单调变换不变，不依赖量纲，是它相对 AE 的结构性优势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集成里的一个成员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弱相关的基础模型仍有集成价值，但</w:t>
            </w:r>
            <w:r>
              <w:rPr>
                <w:b/>
                <w:sz w:val="18"/>
              </w:rPr>
              <w:t>不能当主判据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需要"幅度型异常"告警的场合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对 DoS 这类剧烈偏移有效（0.6009）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不适合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作为 CICIDS2017 的唯一检测器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F1 只比 </w:t>
            </w:r>
            <w:r>
              <w:rPr>
                <w:rFonts w:ascii="Consolas" w:hAnsi="Consolas"/>
                <w:sz w:val="18"/>
              </w:rPr>
              <w:t>null</w:t>
            </w:r>
            <w:r>
              <w:rPr>
                <w:sz w:val="18"/>
              </w:rPr>
              <w:t xml:space="preserve"> 高 0.0457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DDoS / PortScan / 暴力破解防护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检出 0.1861 / 0.0000 / 0.0000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需要对分数做阈值/风险分级的场合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分数动态范围只有 0.41，分不出等级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t>5.4 B 方法：Kalman Filter</w:t>
      </w:r>
    </w:p>
    <w:p>
      <w:pPr>
        <w:pStyle w:val="Heading3"/>
      </w:pPr>
      <w:r>
        <w:t>5.4.1 成功率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口径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rFonts w:ascii="Consolas" w:hAnsi="Consolas"/>
                <w:b/>
                <w:sz w:val="18"/>
              </w:rPr>
              <w:t>kalman_frozen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rFonts w:ascii="Consolas" w:hAnsi="Consolas"/>
                <w:b/>
                <w:sz w:val="18"/>
              </w:rPr>
              <w:t>kalman_decay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机制层成功率（R）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0.5205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0.5168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0.5797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0.5764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ROC-AUC / PR-AUC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0.7841 / 0.5520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0.7795 / 0.5472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FPR / FP‰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0.0958 / 95.8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0.0962 / 96.2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P@1% / P@0.1%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0.0521 / 0.0054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0.0515 / 0.0053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失败归因分解（攻击 6453 条）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成功 1679 · 告警但判错 1680 · </w:t>
            </w:r>
            <w:r>
              <w:rPr>
                <w:b/>
                <w:sz w:val="18"/>
              </w:rPr>
              <w:t>双重失败 3094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pPr>
        <w:ind w:left="480"/>
      </w:pPr>
      <w:r>
        <w:rPr>
          <w:color w:val="444444"/>
          <w:sz w:val="18"/>
        </w:rPr>
        <w:t>两个模式数字几乎相同（F1 差 0.0033），说明在 CICIDS2017 这种</w:t>
      </w:r>
      <w:r>
        <w:rPr>
          <w:b/>
          <w:color w:val="444444"/>
          <w:sz w:val="18"/>
        </w:rPr>
        <w:t>逐条 i.i.d.</w:t>
      </w:r>
      <w:r>
        <w:rPr>
          <w:color w:val="444444"/>
          <w:sz w:val="18"/>
        </w:rPr>
        <w:t xml:space="preserve"> 的表格流量上，</w:t>
      </w:r>
      <w:r>
        <w:rPr>
          <w:b/>
          <w:color w:val="444444"/>
          <w:sz w:val="18"/>
        </w:rPr>
        <w:t>"基线跟不跟随"没有区别</w:t>
      </w:r>
      <w:r>
        <w:rPr>
          <w:color w:val="444444"/>
          <w:sz w:val="18"/>
        </w:rPr>
        <w:t xml:space="preserve">——时序跟踪能力用不上。 代码注释里给的推荐是 </w:t>
      </w:r>
      <w:r>
        <w:rPr>
          <w:rFonts w:ascii="Consolas" w:hAnsi="Consolas"/>
          <w:color w:val="444444"/>
          <w:sz w:val="18"/>
        </w:rPr>
        <w:t>decay</w:t>
      </w:r>
      <w:r>
        <w:rPr>
          <w:color w:val="444444"/>
          <w:sz w:val="18"/>
        </w:rPr>
        <w:t>，但</w:t>
      </w:r>
      <w:r>
        <w:rPr>
          <w:b/>
          <w:color w:val="444444"/>
          <w:sz w:val="18"/>
        </w:rPr>
        <w:t>实测 `frozen` 略好</w:t>
      </w:r>
      <w:r>
        <w:rPr>
          <w:color w:val="444444"/>
          <w:sz w:val="18"/>
        </w:rPr>
        <w:t xml:space="preserve">，对外报告应统一用 </w:t>
      </w:r>
      <w:r>
        <w:rPr>
          <w:rFonts w:ascii="Consolas" w:hAnsi="Consolas"/>
          <w:color w:val="444444"/>
          <w:sz w:val="18"/>
        </w:rPr>
        <w:t>frozen</w:t>
      </w:r>
      <w:r>
        <w:rPr>
          <w:color w:val="444444"/>
          <w:sz w:val="18"/>
        </w:rPr>
        <w:t xml:space="preserve"> 以与 IF / AE 的"只在良性上拟合、不更新"设定公平对齐。</w:t>
      </w:r>
    </w:p>
    <w:p>
      <w:pPr>
        <w:pStyle w:val="Heading3"/>
      </w:pPr>
      <w:r>
        <w:t>5.4.2 整体表现</w:t>
      </w:r>
    </w:p>
    <w:p>
      <w:r>
        <w:rPr>
          <w:b/>
        </w:rPr>
        <w:t>中游，但形状与 A 完全不同</w:t>
      </w:r>
      <w:r>
        <w:t>：召回 0.5205（比 A 高 0.176）却付出 FPR 0.0958</w:t>
      </w:r>
    </w:p>
    <w:p>
      <w:r>
        <w:t>（比 A 高 0.038）的代价。它是四个机制里</w:t>
      </w:r>
      <w:r>
        <w:rPr>
          <w:b/>
        </w:rPr>
        <w:t>误报最高</w:t>
      </w:r>
      <w:r>
        <w:t>的一个：每 1000 条良性流量</w:t>
      </w:r>
    </w:p>
    <w:p>
      <w:r>
        <w:t>误报 95.8 条，P@1% 只有 0.0521——**校正到线上 1% 攻击占比后，它报出来的警报</w:t>
      </w:r>
    </w:p>
    <w:p>
      <w:r>
        <w:t>只有 5% 是真的**。</w:t>
      </w:r>
    </w:p>
    <w:p>
      <w:pPr>
        <w:pStyle w:val="Heading3"/>
      </w:pPr>
      <w:r>
        <w:t>5.4.3 每一次攻击的反应</w:t>
      </w:r>
    </w:p>
    <w:p>
      <w:pPr>
        <w:pStyle w:val="ListBullet"/>
      </w:pPr>
      <w:r>
        <w:rPr>
          <w:b/>
        </w:rPr>
        <w:t>DDoS：四机制最强</w:t>
      </w:r>
      <w:r>
        <w:t>（0.6746）。分数中位数 3.5067 / 阈值 2.3363 = 1.50 倍，稳定越界。</w:t>
      </w:r>
    </w:p>
    <w:p>
      <w:pPr>
        <w:pStyle w:val="ListBullet"/>
      </w:pPr>
      <w:r>
        <w:rPr>
          <w:b/>
        </w:rPr>
        <w:t>DoS：0.5732</w:t>
      </w:r>
      <w:r>
        <w:t>，中位数 2.8744（1.23 倍），幅度小于 DDoS。</w:t>
      </w:r>
    </w:p>
    <w:p>
      <w:pPr>
        <w:pStyle w:val="ListBullet"/>
      </w:pPr>
      <w:r>
        <w:rPr>
          <w:b/>
        </w:rPr>
        <w:t>PortScan：0.0067（几乎为 0）</w:t>
      </w:r>
      <w:r>
        <w:t xml:space="preserve">。分数中位数 </w:t>
      </w:r>
      <w:r>
        <w:rPr>
          <w:b/>
        </w:rPr>
        <w:t>0.0154</w:t>
      </w:r>
      <w:r>
        <w:t>，而良性中位数 0.2391——</w:t>
      </w:r>
    </w:p>
    <w:p>
      <w:r>
        <w:rPr>
          <w:b/>
        </w:rPr>
        <w:t>PortScan 在 Kalman 眼里比良性还"正常" 15 倍</w:t>
      </w:r>
      <w:r>
        <w:t>。这是最反直觉的一条：</w:t>
      </w:r>
    </w:p>
    <w:p>
      <w:r>
        <w:t>扫描流量包小、速率低，逐维新息反而比良性波动更小。</w:t>
      </w:r>
    </w:p>
    <w:p>
      <w:pPr>
        <w:pStyle w:val="ListBullet"/>
      </w:pPr>
      <w:r>
        <w:rPr>
          <w:b/>
        </w:rPr>
        <w:t>WebAttack 0.0000 / Other 0.0000</w:t>
      </w:r>
      <w:r>
        <w:t>，分数中位数 0.2272 / 0.3479，均低于良性水平。</w:t>
      </w:r>
    </w:p>
    <w:p>
      <w:pPr>
        <w:pStyle w:val="Heading3"/>
      </w:pPr>
      <w:r>
        <w:t>5.4.4 横向对比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对比项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 xml:space="preserve">B </w:t>
            </w:r>
            <w:r>
              <w:rPr>
                <w:rFonts w:ascii="Consolas" w:hAnsi="Consolas"/>
                <w:b/>
                <w:sz w:val="18"/>
              </w:rPr>
              <w:t>kalman_frozen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最好者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差距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0.5797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0.6521（</w:t>
            </w:r>
            <w:r>
              <w:rPr>
                <w:rFonts w:ascii="Consolas" w:hAnsi="Consolas"/>
                <w:sz w:val="18"/>
              </w:rPr>
              <w:t>ae_paper</w:t>
            </w:r>
            <w:r>
              <w:rPr>
                <w:sz w:val="18"/>
              </w:rPr>
              <w:t>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−0.0724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ROC-AUC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0.7841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0.8474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−0.0633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召回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0.5205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0.5800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−0.0595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误报 FPR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0.0958</w:t>
            </w:r>
            <w:r>
              <w:rPr>
                <w:sz w:val="18"/>
              </w:rPr>
              <w:t>（最差）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0.0579（</w:t>
            </w:r>
            <w:r>
              <w:rPr>
                <w:rFonts w:ascii="Consolas" w:hAnsi="Consolas"/>
                <w:sz w:val="18"/>
              </w:rPr>
              <w:t>if</w:t>
            </w:r>
            <w:r>
              <w:rPr>
                <w:sz w:val="18"/>
              </w:rPr>
              <w:t>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+0.0379（B 输）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DDoS 检出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0.6746</w:t>
            </w:r>
            <w:r>
              <w:rPr>
                <w:sz w:val="18"/>
              </w:rPr>
              <w:t>（并列最优）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 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PortScan 检出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0.0067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0.1036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−0.0969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拟合 / 推理耗时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2.63 s / 1.223 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599.48 s / 0.029 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拟合快、</w:t>
            </w:r>
            <w:r>
              <w:rPr>
                <w:b/>
                <w:sz w:val="18"/>
              </w:rPr>
              <w:t>推理最慢</w:t>
            </w:r>
          </w:p>
        </w:tc>
      </w:tr>
    </w:tbl>
    <w:p/>
    <w:p>
      <w:r>
        <w:t>B 赢两栏：</w:t>
      </w:r>
      <w:r>
        <w:rPr>
          <w:b/>
        </w:rPr>
        <w:t>DDoS 检出并列第一</w:t>
      </w:r>
      <w:r>
        <w:t>、</w:t>
      </w:r>
      <w:r>
        <w:rPr>
          <w:b/>
        </w:rPr>
        <w:t>拟合最快</w:t>
      </w:r>
      <w:r>
        <w:t>。输在误报与 P@1%。</w:t>
      </w:r>
    </w:p>
    <w:p>
      <w:pPr>
        <w:pStyle w:val="Heading3"/>
      </w:pPr>
      <w:r>
        <w:t>5.4.5 失败的原因是什么</w:t>
      </w:r>
    </w:p>
    <w:p>
      <w:r>
        <w:rPr>
          <w:b/>
        </w:rPr>
        <w:t>(1) 阈值是按「Monday 良性」标定的，用到周二~周五就漂了——这是根因。</w:t>
      </w:r>
    </w:p>
    <w:p>
      <w:r>
        <w:t>主阈值的定义是「良性分数 95% 分位」，按设计它在良性上的误报率应当 ≈5%。</w:t>
      </w:r>
    </w:p>
    <w:p>
      <w:r>
        <w:t>但</w:t>
      </w:r>
      <w:r>
        <w:rPr>
          <w:b/>
        </w:rPr>
        <w:t>实测评估集 FPR = 0.0958</w:t>
      </w:r>
      <w:r>
        <w:t>，也就是</w:t>
      </w:r>
      <w:r>
        <w:rPr>
          <w:b/>
        </w:rPr>
        <w:t>接近设计值的两倍</w:t>
      </w:r>
      <w:r>
        <w:t>。</w:t>
      </w:r>
    </w:p>
    <w:p>
      <w:r>
        <w:t>这不是代码写错，而是</w:t>
      </w:r>
      <w:r>
        <w:rPr>
          <w:b/>
        </w:rPr>
        <w:t>跨天分布漂移</w:t>
      </w:r>
      <w:r>
        <w:t xml:space="preserve">：阈值是在 </w:t>
      </w:r>
      <w:r>
        <w:rPr>
          <w:rFonts w:ascii="Consolas" w:hAnsi="Consolas"/>
        </w:rPr>
        <w:t>X_normal_train</w:t>
      </w:r>
      <w:r>
        <w:t>（Monday 60000 条）上标定的，</w:t>
      </w:r>
    </w:p>
    <w:p>
      <w:r>
        <w:t>评估集的良性流量来自周二~周五，</w:t>
      </w:r>
      <w:r>
        <w:rPr>
          <w:b/>
        </w:rPr>
        <w:t>它们的分数系统性地高于 Monday</w:t>
      </w:r>
      <w:r>
        <w:t>，于是"95% 分位"这个名字</w:t>
      </w:r>
    </w:p>
    <w:p>
      <w:r>
        <w:t>在评估集上名不副实。同一现象在 C⁺ 上有更细的证据（§5.5.5）：按天重标定阈值差 3.1 倍，</w:t>
      </w:r>
    </w:p>
    <w:p>
      <w:r>
        <w:t>Wednesday 实测 FPR 0.1070 vs 设计 0.05。</w:t>
      </w:r>
    </w:p>
    <w:p>
      <w:r>
        <w:rPr>
          <w:b/>
        </w:rPr>
        <w:t>(2) 阈值方向与"最优"相反，说明这条分位规则在 Kalman 上是过度保守的。</w:t>
      </w:r>
    </w:p>
    <w:p>
      <w:r>
        <w:t xml:space="preserve">F1 扫描给出的最优阈值是 </w:t>
      </w:r>
      <w:r>
        <w:rPr>
          <w:b/>
        </w:rPr>
        <w:t>0.72309</w:t>
      </w:r>
      <w:r>
        <w:t xml:space="preserve">，比主阈值 </w:t>
      </w:r>
      <w:r>
        <w:rPr>
          <w:b/>
        </w:rPr>
        <w:t>2.33629 低了 3.2 倍</w:t>
      </w:r>
      <w:r>
        <w:t>：</w:t>
      </w:r>
    </w:p>
    <w:p>
      <w:r>
        <w:t>把阈值放低，召回从 0.5205 跳到 0.7930，F1 从 0.5797 涨到 0.6652（+0.0855，四机制里第二大），</w:t>
      </w:r>
    </w:p>
    <w:p>
      <w:r>
        <w:t>代价是 FPR 从 0.0958 升到 0.2057（</w:t>
      </w:r>
      <w:r>
        <w:rPr>
          <w:b/>
        </w:rPr>
        <w:t>四机制里最优阈值处误报最高</w:t>
      </w:r>
      <w:r>
        <w:t>）。</w:t>
      </w:r>
    </w:p>
    <w:p>
      <w:r>
        <w:t>换言之：</w:t>
      </w:r>
      <w:r>
        <w:rPr>
          <w:b/>
        </w:rPr>
        <w:t>同一批分数，阈值一动，排名就变</w:t>
      </w:r>
      <w:r>
        <w:t>——B 的主口径排名（第 3）</w:t>
      </w:r>
    </w:p>
    <w:p>
      <w:r>
        <w:t>并不能说明它的判别能力差，只说明</w:t>
      </w:r>
      <w:r>
        <w:rPr>
          <w:b/>
        </w:rPr>
        <w:t>它的分位阈值选错了方向</w:t>
      </w:r>
      <w:r>
        <w:t>。</w:t>
      </w:r>
    </w:p>
    <w:p>
      <w:pPr>
        <w:ind w:left="480"/>
      </w:pPr>
      <w:r>
        <w:rPr>
          <w:color w:val="444444"/>
          <w:sz w:val="18"/>
        </w:rPr>
        <w:t>对照：AE 族的方向正好相反。</w:t>
      </w:r>
      <w:r>
        <w:rPr>
          <w:rFonts w:ascii="Consolas" w:hAnsi="Consolas"/>
          <w:color w:val="444444"/>
          <w:sz w:val="18"/>
        </w:rPr>
        <w:t>ae_paper</w:t>
      </w:r>
      <w:r>
        <w:rPr>
          <w:color w:val="444444"/>
          <w:sz w:val="18"/>
        </w:rPr>
        <w:t xml:space="preserve"> 的最优 F1 阈值 </w:t>
      </w:r>
      <w:r>
        <w:rPr>
          <w:b/>
          <w:color w:val="444444"/>
          <w:sz w:val="18"/>
        </w:rPr>
        <w:t>4.21303 高于</w:t>
      </w:r>
      <w:r>
        <w:rPr>
          <w:color w:val="444444"/>
          <w:sz w:val="18"/>
        </w:rPr>
        <w:t>主阈值 2.42414 （</w:t>
      </w:r>
      <w:r>
        <w:rPr>
          <w:rFonts w:ascii="Consolas" w:hAnsi="Consolas"/>
          <w:color w:val="444444"/>
          <w:sz w:val="18"/>
        </w:rPr>
        <w:t>ae_repro</w:t>
      </w:r>
      <w:r>
        <w:rPr>
          <w:color w:val="444444"/>
          <w:sz w:val="18"/>
        </w:rPr>
        <w:t xml:space="preserve"> 里 percentile 2.3092 &lt; best_f1 3.6312，同样偏高）， 放高阈值使 F1 从 0.6500 只涨到 0.6775（+0.0254），</w:t>
      </w:r>
      <w:r>
        <w:rPr>
          <w:b/>
          <w:color w:val="444444"/>
          <w:sz w:val="18"/>
        </w:rPr>
        <w:t>涨幅最小</w:t>
      </w:r>
      <w:r>
        <w:rPr>
          <w:color w:val="444444"/>
          <w:sz w:val="18"/>
        </w:rPr>
        <w:t xml:space="preserve">。 </w:t>
      </w:r>
      <w:r>
        <w:rPr>
          <w:b/>
          <w:color w:val="444444"/>
          <w:sz w:val="18"/>
        </w:rPr>
        <w:t>"阈值该往哪边调"在四个机制上都不一样</w:t>
      </w:r>
      <w:r>
        <w:rPr>
          <w:color w:val="444444"/>
          <w:sz w:val="18"/>
        </w:rPr>
        <w:t>，这本身就是"不能只报一个阈值点的数字"的证据。</w:t>
      </w:r>
    </w:p>
    <w:p>
      <w:r>
        <w:rPr>
          <w:b/>
        </w:rPr>
        <w:t>(2) 为什么 PortScan / WebAttack / Other 完全看不到。</w:t>
      </w:r>
    </w:p>
    <w:p>
      <w:r>
        <w:t>Kalman 的判据是「这帧流量是否偏离</w:t>
      </w:r>
      <w:r>
        <w:rPr>
          <w:b/>
        </w:rPr>
        <w:t>当前正常行为估计</w:t>
      </w:r>
      <w:r>
        <w:t>」。</w:t>
      </w:r>
    </w:p>
    <w:p>
      <w:r>
        <w:t>PortScan 的单流特征（小包、短连接）在逐维新息上</w:t>
      </w:r>
      <w:r>
        <w:rPr>
          <w:b/>
        </w:rPr>
        <w:t>比良性还平稳</w:t>
      </w:r>
      <w:r>
        <w:t>，</w:t>
      </w:r>
    </w:p>
    <w:p>
      <w:r>
        <w:t>所以分数中位数 0.0154。这类攻击的异常性体现在</w:t>
      </w:r>
      <w:r>
        <w:rPr>
          <w:b/>
        </w:rPr>
        <w:t>跨流的聚合模式</w:t>
      </w:r>
      <w:r>
        <w:t>（同一源 IP 扫很多端口），</w:t>
      </w:r>
    </w:p>
    <w:p>
      <w:r>
        <w:t>而 Kalman 是</w:t>
      </w:r>
      <w:r>
        <w:rPr>
          <w:b/>
        </w:rPr>
        <w:t>逐条流、逐维</w:t>
      </w:r>
      <w:r>
        <w:t>处理的，结构上看不到聚合模式。</w:t>
      </w:r>
    </w:p>
    <w:p>
      <w:r>
        <w:t>这正是"状态估计类方法"的固有局限，不是调参能救的。</w:t>
      </w:r>
    </w:p>
    <w:p>
      <w:r>
        <w:rPr>
          <w:b/>
        </w:rPr>
        <w:t>(3) 「成功」为什么能有 0.5205？</w:t>
      </w:r>
    </w:p>
    <w:p>
      <w:r>
        <w:t>DDoS/DoS 是</w:t>
      </w:r>
      <w:r>
        <w:rPr>
          <w:b/>
        </w:rPr>
        <w:t>幅度型</w:t>
      </w:r>
      <w:r>
        <w:t>攻击——洪泛会让包速率、字节速率维度剧烈偏离基线，</w:t>
      </w:r>
    </w:p>
    <w:p>
      <w:r>
        <w:t>逐维新息 NIS 立刻放大（DDoS 中位数 3.51，是良性的 14.7 倍）。</w:t>
      </w:r>
    </w:p>
    <w:p>
      <w:r>
        <w:t>所以 B 的成功同样</w:t>
      </w:r>
      <w:r>
        <w:rPr>
          <w:b/>
        </w:rPr>
        <w:t>集中在 DDoS/DoS</w:t>
      </w:r>
      <w:r>
        <w:t>，与 A 的成败模式同构，只是幅度更清晰。</w:t>
      </w:r>
    </w:p>
    <w:p>
      <w:r>
        <w:rPr>
          <w:b/>
        </w:rPr>
        <w:t>(4) 归因分解：`告警但判错 1680` 条，占告警攻击的 50%。</w:t>
      </w:r>
    </w:p>
    <w:p>
      <w:r>
        <w:t>1679 成功 + 1680 告警但判错——</w:t>
      </w:r>
      <w:r>
        <w:rPr>
          <w:b/>
        </w:rPr>
        <w:t>几乎一半的告警被判到了错误类别上</w:t>
      </w:r>
      <w:r>
        <w:t>。</w:t>
      </w:r>
    </w:p>
    <w:p>
      <w:r>
        <w:t>但这个数字</w:t>
      </w:r>
      <w:r>
        <w:rPr>
          <w:b/>
        </w:rPr>
        <w:t>不能怪 Kalman</w:t>
      </w:r>
      <w:r>
        <w:t>：判类是那条兜底常量规则干的（§5.1.2）。</w:t>
      </w:r>
    </w:p>
    <w:p>
      <w:r>
        <w:t xml:space="preserve">真正属于 B 的问题是 </w:t>
      </w:r>
      <w:r>
        <w:rPr>
          <w:b/>
        </w:rPr>
        <w:t>3094 条双重失败（47.9%）</w:t>
      </w:r>
      <w:r>
        <w:t>。</w:t>
      </w:r>
    </w:p>
    <w:p>
      <w:pPr>
        <w:pStyle w:val="Heading3"/>
      </w:pPr>
      <w:r>
        <w:t>5.4.6 它更适合什么场景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适合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DDoS / 洪泛类防护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0.6746，四机制并列最优，且分数分离度好（1.50 倍）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流式 / 在线、逐包逐流的管道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有状态递归估计，天然增量、无需重训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需要"瞬时突变"告警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NIS 对突然偏离立刻响应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概念漂移环境的自适应检测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decay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forget</w:t>
            </w:r>
            <w:r>
              <w:rPr>
                <w:sz w:val="18"/>
              </w:rPr>
              <w:t xml:space="preserve"> 模式可让基线跟随正常漂移（本数据集上未体现优势）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有 EVT/极值理论配套的阈值标定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重尾分布正适合 GPD 拟合，可显著改善 P@1%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不适合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误报敏感的线上部署（当前阈值口径下）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FPR 0.0958、P@1% 0.0521，四机制最差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扫描 / 慢速 / 暴力破解检测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结构上看不到跨流聚合模式，0.0067 / 0.0000 / 0.0000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需要低延迟推理的场合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1.223 s 为四机制最慢（必须顺序跑，不能批量化）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持续型攻击且用 `forget` 模式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基线会被攻击拉过去，之后不再告警（代码注释已警示）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t>5.5 C 方法：Autoencoder</w:t>
      </w:r>
    </w:p>
    <w:p>
      <w:r>
        <w:t>C 有两版，必须分开讲，</w:t>
      </w:r>
      <w:r>
        <w:rPr>
          <w:b/>
        </w:rPr>
        <w:t>它们的强弱项不一样</w:t>
      </w:r>
      <w:r>
        <w:t>：</w:t>
      </w:r>
    </w:p>
    <w:p>
      <w:pPr>
        <w:pStyle w:val="ListBullet"/>
      </w:pPr>
      <w:r>
        <w:rPr>
          <w:b/>
        </w:rPr>
        <w:t>C（平台内置 `AutoencoderDetector`）</w:t>
      </w:r>
      <w:r>
        <w:t>：78→64→32→8，30 轮，ReLU，逐维残差</w:t>
      </w:r>
    </w:p>
    <w:p>
      <w:pPr>
        <w:pStyle w:val="ListBullet"/>
      </w:pPr>
      <w:r>
        <w:rPr>
          <w:b/>
        </w:rPr>
        <w:t>C⁺（论文复现版 `ae_paper`）</w:t>
      </w:r>
      <w:r>
        <w:t>：78→32→16→8→4 编码器 + 浅层解码器，BN + LeakyReLU + dropout 0.1，</w:t>
      </w:r>
    </w:p>
    <w:p>
      <w:r>
        <w:t>250 轮 + 早停，</w:t>
      </w:r>
      <w:r>
        <w:rPr>
          <w:b/>
        </w:rPr>
        <w:t>逐特征标准化残差打分</w:t>
      </w:r>
      <w:r>
        <w:t>，6274 参数</w:t>
      </w:r>
    </w:p>
    <w:p>
      <w:pPr>
        <w:pStyle w:val="Heading3"/>
      </w:pPr>
      <w:r>
        <w:t>5.5.1 成功率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口径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</w:t>
            </w:r>
            <w:r>
              <w:rPr>
                <w:b/>
                <w:sz w:val="18"/>
              </w:rPr>
              <w:t xml:space="preserve"> </w:t>
            </w:r>
            <w:r>
              <w:rPr>
                <w:rFonts w:ascii="Consolas" w:hAnsi="Consolas"/>
                <w:b/>
                <w:sz w:val="18"/>
              </w:rPr>
              <w:t>autoencoder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C⁺</w:t>
            </w:r>
            <w:r>
              <w:rPr>
                <w:b/>
                <w:sz w:val="18"/>
              </w:rPr>
              <w:t xml:space="preserve"> </w:t>
            </w:r>
            <w:r>
              <w:rPr>
                <w:rFonts w:ascii="Consolas" w:hAnsi="Consolas"/>
                <w:b/>
                <w:sz w:val="18"/>
              </w:rPr>
              <w:t>ae_paper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机制层成功率（R）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0.5800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0.5689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0.6412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0.6521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ROC-AUC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0.8021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0.8474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PR-AUC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0.7179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0.6650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FPR / FP‰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0.0797 / 79.7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0.0612 / 61.2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P@1% / P@0.1%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0.0684 / 0.0072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0.0858 / 0.0092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拟合 / 推理耗时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50.94 s / </w:t>
            </w:r>
            <w:r>
              <w:rPr>
                <w:b/>
                <w:sz w:val="18"/>
              </w:rPr>
              <w:t>0.029 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599.48 s / 0.12 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失败归因分解（攻击 6453）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成功 2005 · 告警但判错 1738 · </w:t>
            </w:r>
            <w:r>
              <w:rPr>
                <w:b/>
                <w:sz w:val="18"/>
              </w:rPr>
              <w:t>双重失败 2710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成功 2009 · 告警但判错 1662 · </w:t>
            </w:r>
            <w:r>
              <w:rPr>
                <w:b/>
                <w:sz w:val="18"/>
              </w:rPr>
              <w:t>双重失败 2782</w:t>
            </w:r>
          </w:p>
        </w:tc>
      </w:tr>
    </w:tbl>
    <w:p/>
    <w:p>
      <w:r>
        <w:rPr>
          <w:b/>
        </w:rPr>
        <w:t>要点：C 与 C⁺ 各有胜负，不存在"哪个全面碾压"。</w:t>
      </w:r>
    </w:p>
    <w:p>
      <w:r>
        <w:t xml:space="preserve">C 的 </w:t>
      </w:r>
      <w:r>
        <w:rPr>
          <w:b/>
        </w:rPr>
        <w:t>PR-AUC 更高</w:t>
      </w:r>
      <w:r>
        <w:t>（0.7179 vs 0.6650）且</w:t>
      </w:r>
      <w:r>
        <w:rPr>
          <w:b/>
        </w:rPr>
        <w:t>推理快 4 倍</w:t>
      </w:r>
      <w:r>
        <w:t>；</w:t>
      </w:r>
    </w:p>
    <w:p>
      <w:r>
        <w:t xml:space="preserve">C⁺ 的 </w:t>
      </w:r>
      <w:r>
        <w:rPr>
          <w:b/>
        </w:rPr>
        <w:t>AUC / F1 / FPR / P@1% 更好</w:t>
      </w:r>
      <w:r>
        <w:t>，且是唯一提供了阈值口径对比、</w:t>
      </w:r>
    </w:p>
    <w:p>
      <w:r>
        <w:t>跨天漂移诊断、逐特征归因和消融实验的一版。</w:t>
      </w:r>
    </w:p>
    <w:p>
      <w:pPr>
        <w:pStyle w:val="Heading3"/>
      </w:pPr>
      <w:r>
        <w:t>5.5.2 整体表现</w:t>
      </w:r>
    </w:p>
    <w:p>
      <w:r>
        <w:rPr>
          <w:b/>
        </w:rPr>
        <w:t>四机制里表现最好的一族，也是唯一把"可解释性"做全的一族</w:t>
      </w:r>
      <w:r>
        <w:t>：</w:t>
      </w:r>
    </w:p>
    <w:p>
      <w:pPr>
        <w:pStyle w:val="ListBullet"/>
      </w:pPr>
      <w:r>
        <w:t>C⁺ 的 ROC-AUC 0.8474 为全场最高；F1 0.6521 为全场最高；</w:t>
      </w:r>
    </w:p>
    <w:p>
      <w:pPr>
        <w:pStyle w:val="ListBullet"/>
      </w:pPr>
      <w:r>
        <w:t>C⁺ 的 FPR 0.0612 在"召回 ≥0.56"的机制里最低，P@1% 0.0858 为全场最高；</w:t>
      </w:r>
    </w:p>
    <w:p>
      <w:pPr>
        <w:pStyle w:val="ListBullet"/>
      </w:pPr>
      <w:r>
        <w:t>C 的</w:t>
      </w:r>
      <w:r>
        <w:rPr>
          <w:b/>
        </w:rPr>
        <w:t>双重失败 2710 条（42.0%）为四机制最低</w:t>
      </w:r>
      <w:r>
        <w:t>，即"最不容易全盘漏掉"；</w:t>
      </w:r>
    </w:p>
    <w:p>
      <w:pPr>
        <w:pStyle w:val="ListBullet"/>
      </w:pPr>
      <w:r>
        <w:t>C⁺ 是唯一给出</w:t>
      </w:r>
      <w:r>
        <w:rPr>
          <w:b/>
        </w:rPr>
        <w:t>阈值口径对比</w:t>
      </w:r>
      <w:r>
        <w:t>的：</w:t>
      </w:r>
      <w:r>
        <w:rPr>
          <w:rFonts w:ascii="Consolas" w:hAnsi="Consolas"/>
        </w:rPr>
        <w:t>percentile</w:t>
      </w:r>
      <w:r>
        <w:t xml:space="preserve"> F1 0.6500 / </w:t>
      </w:r>
      <w:r>
        <w:rPr>
          <w:rFonts w:ascii="Consolas" w:hAnsi="Consolas"/>
        </w:rPr>
        <w:t>evt</w:t>
      </w:r>
      <w:r>
        <w:t xml:space="preserve"> 0.6698 /</w:t>
      </w:r>
    </w:p>
    <w:p>
      <w:r>
        <w:rPr>
          <w:rFonts w:ascii="Consolas" w:hAnsi="Consolas"/>
        </w:rPr>
        <w:t>best_f1</w:t>
      </w:r>
      <w:r>
        <w:t xml:space="preserve"> 0.6721 —— 把 EVT（极值理论 GPD，ξ=−0.250，β=5.514，u=1.444）用上，</w:t>
      </w:r>
    </w:p>
    <w:p>
      <w:r>
        <w:t>FPR 从 0.0632 降到 0.0319、P@1% 从 0.0834 升到 0.1482。</w:t>
      </w:r>
    </w:p>
    <w:p>
      <w:pPr>
        <w:pStyle w:val="Heading3"/>
      </w:pPr>
      <w:r>
        <w:t>5.5.3 每一次攻击的反应</w:t>
      </w:r>
    </w:p>
    <w:p>
      <w:pPr>
        <w:pStyle w:val="ListBullet"/>
      </w:pPr>
      <w:r>
        <w:rPr>
          <w:b/>
        </w:rPr>
        <w:t>DDoS / DoS：四个机制里最好</w:t>
      </w:r>
      <w:r>
        <w:t>。DoS 0.6845（C）/ 0.6859（C⁺），全场最高。</w:t>
      </w:r>
    </w:p>
    <w:p>
      <w:r>
        <w:t xml:space="preserve">C⁺ 的分数分离度到达 </w:t>
      </w:r>
      <w:r>
        <w:rPr>
          <w:b/>
        </w:rPr>
        <w:t>DDoS 4.71 倍、DoS 4.65 倍阈值</w:t>
      </w:r>
      <w:r>
        <w:t xml:space="preserve">；C 的 DoS 甚至到 </w:t>
      </w:r>
      <w:r>
        <w:rPr>
          <w:b/>
        </w:rPr>
        <w:t>87.5 倍</w:t>
      </w:r>
      <w:r>
        <w:t>。</w:t>
      </w:r>
    </w:p>
    <w:p>
      <w:r>
        <w:t>这是"重构误差"型判据的天然优势：攻击流量重建得差，误差放大得比任何路径/新息统计量都猛。</w:t>
      </w:r>
    </w:p>
    <w:p>
      <w:pPr>
        <w:pStyle w:val="ListBullet"/>
      </w:pPr>
      <w:r>
        <w:rPr>
          <w:b/>
        </w:rPr>
        <w:t>PortScan：`autoencoder` 0.1036 —— 全场唯一上两位数的</w:t>
      </w:r>
      <w:r>
        <w:t>。</w:t>
      </w:r>
    </w:p>
    <w:p>
      <w:r>
        <w:t>原因在分数：PortScan 中位数 7.54e-5，良性中位数 4.35e-5，</w:t>
      </w:r>
    </w:p>
    <w:p>
      <w:r>
        <w:t>PortScan 在 AE 眼里</w:t>
      </w:r>
      <w:r>
        <w:rPr>
          <w:b/>
        </w:rPr>
        <w:t>确实比良性高</w:t>
      </w:r>
      <w:r>
        <w:t>（约 1.7 倍），只是没高到越过阈值 5.1e-4。</w:t>
      </w:r>
    </w:p>
    <w:p>
      <w:r>
        <w:t>换 EVT 阈值就有空间捞回来。</w:t>
      </w:r>
      <w:r>
        <w:rPr>
          <w:b/>
        </w:rPr>
        <w:t>这是 C 族相对 A/B 最独特的贡献</w:t>
      </w:r>
      <w:r>
        <w:t>。</w:t>
      </w:r>
    </w:p>
    <w:p>
      <w:pPr>
        <w:pStyle w:val="ListBullet"/>
      </w:pPr>
      <w:r>
        <w:rPr>
          <w:b/>
        </w:rPr>
        <w:t>WebAttack 0.0101 / 0.0000，Other 0.0000</w:t>
      </w:r>
      <w:r>
        <w:t>：两版都看不到。</w:t>
      </w:r>
    </w:p>
    <w:p>
      <w:pPr>
        <w:pStyle w:val="ListBullet"/>
      </w:pPr>
      <w:r>
        <w:rPr>
          <w:b/>
        </w:rPr>
        <w:t>跨天视角（C⁺，`ae_repro` REPORT.md §4.2）</w:t>
      </w:r>
      <w:r>
        <w:t>——这是"为什么某天召回为 0"的直接答案：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天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样本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攻击占比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攻击检出率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良性误报率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良性分数中位数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攻击分数中位数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Friday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12156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0.266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0.5138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0.0745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0.2287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5.4284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Thursday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4868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0.0404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0.2130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0.6281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Tuesday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3982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0.0529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0.2616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0.3877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Wednesday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3994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0.733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0.6859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0.1070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0.2839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10.7423</w:t>
            </w:r>
          </w:p>
        </w:tc>
      </w:tr>
    </w:tbl>
    <w:p/>
    <w:p>
      <w:r>
        <w:rPr>
          <w:b/>
        </w:rPr>
        <w:t>Thursday 和 Tuesday 的召回是 0，不是巧合</w:t>
      </w:r>
      <w:r>
        <w:t>：CICIDS2017 里周四的攻击族是</w:t>
      </w:r>
    </w:p>
    <w:p>
      <w:r>
        <w:t xml:space="preserve">Web Attack + Infiltration、周二是 FTP/SSH-Patator（落入 </w:t>
      </w:r>
      <w:r>
        <w:rPr>
          <w:rFonts w:ascii="Consolas" w:hAnsi="Consolas"/>
        </w:rPr>
        <w:t>Other</w:t>
      </w:r>
      <w:r>
        <w:t>），</w:t>
      </w:r>
    </w:p>
    <w:p>
      <w:r>
        <w:rPr>
          <w:b/>
        </w:rPr>
        <w:t>恰好就是 AE 唯二看不见的两族</w:t>
      </w:r>
      <w:r>
        <w:t>。这不是"模型坏了"，是</w:t>
      </w:r>
      <w:r>
        <w:rPr>
          <w:b/>
        </w:rPr>
        <w:t>类别盲区在按天汇总时的投影</w:t>
      </w:r>
      <w:r>
        <w:t>。</w:t>
      </w:r>
    </w:p>
    <w:p>
      <w:pPr>
        <w:pStyle w:val="Heading3"/>
      </w:pPr>
      <w:r>
        <w:t>5.5.4 横向对比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对比项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 族最好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其他机制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0.6521</w:t>
            </w:r>
            <w:r>
              <w:rPr>
                <w:sz w:val="18"/>
              </w:rPr>
              <w:t>（C⁺）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0.5797（B）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 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ROC-AUC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0.8474</w:t>
            </w:r>
            <w:r>
              <w:rPr>
                <w:sz w:val="18"/>
              </w:rPr>
              <w:t>（C⁺）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0.7841（B）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 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PR-AUC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0.7179</w:t>
            </w:r>
            <w:r>
              <w:rPr>
                <w:sz w:val="18"/>
              </w:rPr>
              <w:t>（C）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0.6650（C⁺）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 赢（且两版自己就分出高下）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FPR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0.0612（C⁺）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0.0579（A）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 略赢（0.0033）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P@1%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0.0858</w:t>
            </w:r>
            <w:r>
              <w:rPr>
                <w:sz w:val="18"/>
              </w:rPr>
              <w:t>（C⁺）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0.0567（A）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 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双重失败最少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2710</w:t>
            </w:r>
            <w:r>
              <w:rPr>
                <w:sz w:val="18"/>
              </w:rPr>
              <w:t>（C，42.0%）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3094（B，47.9%）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 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PortScan 检出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0.1036</w:t>
            </w:r>
            <w:r>
              <w:rPr>
                <w:sz w:val="18"/>
              </w:rPr>
              <w:t>（C）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0.0067（B）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 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DDoS 检出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0.6685（C）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0.6746（B）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 略赢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推理耗时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0.029 s</w:t>
            </w:r>
            <w:r>
              <w:rPr>
                <w:sz w:val="18"/>
              </w:rPr>
              <w:t>（C）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0.12 s（C⁺）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 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拟合耗时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50.94 s（C）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3.1 s（A）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 赢 16×</w:t>
            </w:r>
          </w:p>
        </w:tc>
      </w:tr>
    </w:tbl>
    <w:p/>
    <w:p>
      <w:r>
        <w:rPr>
          <w:b/>
        </w:rPr>
        <w:t>C 族在 10 项里赢 7 项</w:t>
      </w:r>
      <w:r>
        <w:t>（含 C 与 C⁺ 的内部胜负），只在</w:t>
      </w:r>
    </w:p>
    <w:p>
      <w:r>
        <w:t>误报 FPR（输 A 0.0033）、DDoS 检出（输 B 0.0061）、拟合耗时（输 A 16×）上不占优。</w:t>
      </w:r>
    </w:p>
    <w:p>
      <w:pPr>
        <w:pStyle w:val="Heading3"/>
      </w:pPr>
      <w:r>
        <w:t>5.5.5 成功的原因是什么 / 失败的原因是什么</w:t>
      </w:r>
    </w:p>
    <w:p>
      <w:r>
        <w:rPr>
          <w:b/>
        </w:rPr>
        <w:t>成功原因</w:t>
      </w:r>
    </w:p>
    <w:p>
      <w:pPr>
        <w:pStyle w:val="ListNumber"/>
      </w:pPr>
      <w:r>
        <w:rPr>
          <w:b/>
        </w:rPr>
        <w:t>判据与攻击的物理机制对齐</w:t>
      </w:r>
      <w:r>
        <w:t>。自编码器衡量"这条流能否被良性流形重建"；</w:t>
      </w:r>
    </w:p>
    <w:p>
      <w:r>
        <w:t>DDoS/DoS 的包速率、字节速率、IAT 统计量远超良性流形的表达范围，</w:t>
      </w:r>
    </w:p>
    <w:p>
      <w:r>
        <w:t>重构残差自然爆炸（DDoS 4.7 倍、DoS 4.7~86.7 倍阈值）。</w:t>
      </w:r>
    </w:p>
    <w:p>
      <w:pPr>
        <w:pStyle w:val="ListNumber"/>
      </w:pPr>
      <w:r>
        <w:rPr>
          <w:b/>
        </w:rPr>
        <w:t>只喂良性训练 + 逐特征残差</w:t>
      </w:r>
      <w:r>
        <w:t>，不需要攻击样本，也不假设分布形状。</w:t>
      </w:r>
    </w:p>
    <w:p>
      <w:pPr>
        <w:pStyle w:val="ListNumber"/>
      </w:pPr>
      <w:r>
        <w:rPr>
          <w:b/>
        </w:rPr>
        <w:t>瓶颈压缩（78→4）强迫模型只学良性的低维流形</w:t>
      </w:r>
      <w:r>
        <w:t>，攻击落在流形外。</w:t>
      </w:r>
    </w:p>
    <w:p>
      <w:pPr>
        <w:pStyle w:val="ListNumber"/>
      </w:pPr>
      <w:r>
        <w:rPr>
          <w:b/>
        </w:rPr>
        <w:t>打分口径的选择被实验证明是对的</w:t>
      </w:r>
      <w:r>
        <w:t>：</w:t>
      </w:r>
      <w:r>
        <w:rPr>
          <w:rFonts w:ascii="Consolas" w:hAnsi="Consolas"/>
        </w:rPr>
        <w:t>ae_repro</w:t>
      </w:r>
      <w:r>
        <w:t xml:space="preserve"> 消融显示</w:t>
      </w:r>
    </w:p>
    <w:p>
      <w:r>
        <w:rPr>
          <w:rFonts w:ascii="Consolas" w:hAnsi="Consolas"/>
        </w:rPr>
        <w:t>log1p+z-score</w:t>
      </w:r>
      <w:r>
        <w:t xml:space="preserve"> 输入会把 ROC-AUC 从 0.8451 砸到 </w:t>
      </w:r>
      <w:r>
        <w:rPr>
          <w:b/>
        </w:rPr>
        <w:t>0.6461</w:t>
      </w:r>
      <w:r>
        <w:t>（−0.1990）——</w:t>
      </w:r>
    </w:p>
    <w:p>
      <w:r>
        <w:t>平台已按论文 Eq.1 做过 min–max，</w:t>
      </w:r>
      <w:r>
        <w:rPr>
          <w:b/>
        </w:rPr>
        <w:t>再标准化一次会压掉攻击的幅度信息</w:t>
      </w:r>
      <w:r>
        <w:t>。</w:t>
      </w:r>
    </w:p>
    <w:p>
      <w:r>
        <w:t>这解释了为什么 C 族在同样的数据上比 A/B 更稳。</w:t>
      </w:r>
    </w:p>
    <w:p>
      <w:r>
        <w:rPr>
          <w:b/>
        </w:rPr>
        <w:t>失败原因</w:t>
      </w:r>
    </w:p>
    <w:p>
      <w:pPr>
        <w:pStyle w:val="ListNumber"/>
      </w:pPr>
      <w:r>
        <w:rPr>
          <w:b/>
        </w:rPr>
        <w:t>阈值是真正的瓶颈，不是模型</w:t>
      </w:r>
      <w:r>
        <w:t>。</w:t>
      </w:r>
      <w:r>
        <w:rPr>
          <w:rFonts w:ascii="Consolas" w:hAnsi="Consolas"/>
        </w:rPr>
        <w:t>ae_repro</w:t>
      </w:r>
      <w:r>
        <w:t xml:space="preserve"> REPORT.md §6 的原话：</w:t>
      </w:r>
    </w:p>
    <w:p>
      <w:r>
        <w:t xml:space="preserve">当天重标定阈值 </w:t>
      </w:r>
      <w:r>
        <w:rPr>
          <w:b/>
        </w:rPr>
        <w:t>2.1139 ~ 6.4728（相差 3.1 倍）</w:t>
      </w:r>
      <w:r>
        <w:t>，</w:t>
      </w:r>
    </w:p>
    <w:p>
      <w:r>
        <w:t>说明"一天标定、多天使用"必然让某些天的实际误报率远超设计值</w:t>
      </w:r>
    </w:p>
    <w:p>
      <w:r>
        <w:t>（Wednesday 实测 0.1070 vs 设计 0.05）。</w:t>
      </w:r>
    </w:p>
    <w:p>
      <w:pPr>
        <w:ind w:left="480"/>
      </w:pPr>
      <w:r>
        <w:rPr>
          <w:color w:val="444444"/>
          <w:sz w:val="18"/>
        </w:rPr>
        <w:t>⚠️ 报告里必须同时写明：那张表的「当天误报率 ≈0.05」是</w:t>
      </w:r>
      <w:r>
        <w:rPr>
          <w:b/>
          <w:color w:val="444444"/>
          <w:sz w:val="18"/>
        </w:rPr>
        <w:t>构造出来的</w:t>
      </w:r>
      <w:r>
        <w:rPr>
          <w:color w:val="444444"/>
          <w:sz w:val="18"/>
        </w:rPr>
        <w:t xml:space="preserve"> （阈值就是当天良性分数的 95% 分位），它</w:t>
      </w:r>
      <w:r>
        <w:rPr>
          <w:b/>
          <w:color w:val="444444"/>
          <w:sz w:val="18"/>
        </w:rPr>
        <w:t>不构成</w:t>
      </w:r>
      <w:r>
        <w:rPr>
          <w:color w:val="444444"/>
          <w:sz w:val="18"/>
        </w:rPr>
        <w:t>"阈值可校准"的证据。</w:t>
      </w:r>
    </w:p>
    <w:p>
      <w:pPr>
        <w:pStyle w:val="ListNumber"/>
      </w:pPr>
      <w:r>
        <w:rPr>
          <w:b/>
        </w:rPr>
        <w:t>弱项是特定攻击族，且原因可解释</w:t>
      </w:r>
      <w:r>
        <w:t>：PortScan / WebAttack / 暴力破解</w:t>
      </w:r>
    </w:p>
    <w:p>
      <w:r>
        <w:t>在特征空间里离 Monday 良性太近（WebAttack 中位数 0.6275 vs 良性 0.2416，只差 2.6 倍），</w:t>
      </w:r>
    </w:p>
    <w:p>
      <w:r>
        <w:t>重构误差不足以越过阈值。</w:t>
      </w:r>
      <w:r>
        <w:rPr>
          <w:b/>
        </w:rPr>
        <w:t>这是"训练时没见过攻击"的必然代价</w:t>
      </w:r>
      <w:r>
        <w:t>，不是实现 bug。</w:t>
      </w:r>
    </w:p>
    <w:p>
      <w:pPr>
        <w:pStyle w:val="ListNumber"/>
      </w:pPr>
      <w:r>
        <w:rPr>
          <w:b/>
        </w:rPr>
        <w:t>`Other` 一族 100% 漏检</w:t>
      </w:r>
      <w:r>
        <w:t>，而它 100% 是 FTP/SSH-Patator 暴力破解——</w:t>
      </w:r>
    </w:p>
    <w:p>
      <w:r>
        <w:rPr>
          <w:b/>
        </w:rPr>
        <w:t>报告里必须如实写这一句</w:t>
      </w:r>
      <w:r>
        <w:t>，否则"Other 检出率≈0"会被误读成"杂项不重要"。</w:t>
      </w:r>
    </w:p>
    <w:p>
      <w:pPr>
        <w:pStyle w:val="ListNumber"/>
      </w:pPr>
      <w:r>
        <w:rPr>
          <w:b/>
        </w:rPr>
        <w:t>排序能力与可解释性存在取舍</w:t>
      </w:r>
      <w:r>
        <w:t>（</w:t>
      </w:r>
      <w:r>
        <w:rPr>
          <w:rFonts w:ascii="Consolas" w:hAnsi="Consolas"/>
        </w:rPr>
        <w:t>ae_repro</w:t>
      </w:r>
      <w:r>
        <w:t xml:space="preserve"> REPORT.md §6）：</w:t>
      </w:r>
    </w:p>
    <w:p>
      <w:r>
        <w:t>论文字面实现（原始 MSE 打分）</w:t>
      </w:r>
      <w:r>
        <w:rPr>
          <w:b/>
        </w:rPr>
        <w:t>AUC 0.8618 / PR-AUC 0.7495 反而更高</w:t>
      </w:r>
      <w:r>
        <w:t>，</w:t>
      </w:r>
    </w:p>
    <w:p>
      <w:r>
        <w:t>但它的逐特征残差没有可比量纲，</w:t>
      </w:r>
      <w:r>
        <w:rPr>
          <w:b/>
        </w:rPr>
        <w:t>逐特征归因和 embedding 都会失真</w:t>
      </w:r>
      <w:r>
        <w:t>，</w:t>
      </w:r>
    </w:p>
    <w:p>
      <w:r>
        <w:t>且对训练轮数敏感（76→181 轮时 PR-AUC 从 0.621 掉到 0.556）。</w:t>
      </w:r>
    </w:p>
    <w:p>
      <w:r>
        <w:t>主配置（逐特征标准化残差）在 15~250 轮之间几乎不漂移。</w:t>
      </w:r>
    </w:p>
    <w:p>
      <w:r>
        <w:t xml:space="preserve">→ </w:t>
      </w:r>
      <w:r>
        <w:rPr>
          <w:b/>
        </w:rPr>
        <w:t>只比 AUC/PR-AUC 应该用字面实现；要让 critic 拿到有方向的残差则用主配置。</w:t>
      </w:r>
    </w:p>
    <w:p>
      <w:pPr>
        <w:pStyle w:val="Heading3"/>
      </w:pPr>
      <w:r>
        <w:t>5.5.6 它更适合什么场景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适合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DoS / DDoS 检测主力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0.6845 / 0.6685，且分数分离度远好于 A/B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需要"为什么告警"的可解释性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唯一有逐特征归因的机制：Top1 </w:t>
            </w:r>
            <w:r>
              <w:rPr>
                <w:rFonts w:ascii="Consolas" w:hAnsi="Consolas"/>
                <w:sz w:val="18"/>
              </w:rPr>
              <w:t>Init_Win_bytes_forward</w:t>
            </w:r>
            <w:r>
              <w:rPr>
                <w:sz w:val="18"/>
              </w:rPr>
              <w:t xml:space="preserve"> 0.04632、Top2 </w:t>
            </w:r>
            <w:r>
              <w:rPr>
                <w:rFonts w:ascii="Consolas" w:hAnsi="Consolas"/>
                <w:sz w:val="18"/>
              </w:rPr>
              <w:t>URG Flag Count</w:t>
            </w:r>
            <w:r>
              <w:rPr>
                <w:sz w:val="18"/>
              </w:rPr>
              <w:t xml:space="preserve"> 0.04408、Top3 </w:t>
            </w:r>
            <w:r>
              <w:rPr>
                <w:rFonts w:ascii="Consolas" w:hAnsi="Consolas"/>
                <w:sz w:val="18"/>
              </w:rPr>
              <w:t>Destination Port</w:t>
            </w:r>
            <w:r>
              <w:rPr>
                <w:sz w:val="18"/>
              </w:rPr>
              <w:t xml:space="preserve"> 0.03707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允许离线/周期性打分 + 重标定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推理极快（0.029~0.12 s），但拟合要 51~599 s，适合批量/定时任务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能配套 EVT 阈值或按天重标定的运维体系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EVT 把 F1 从 0.6500 提到 0.6698、P@1% 从 0.0834 提到 0.1482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需要覆盖扫描类攻击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四机制里唯一对 PortScan 有信号（0.1036）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有标注团队做消融/调参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唯一具备完整消融结论的机制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不适合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需要毫秒级在线推理且不许批处理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单条推理 0.029~0.12 s（可接受），但</w:t>
            </w:r>
            <w:r>
              <w:rPr>
                <w:b/>
                <w:sz w:val="18"/>
              </w:rPr>
              <w:t>拟合 51~599 s</w:t>
            </w:r>
            <w:r>
              <w:rPr>
                <w:sz w:val="18"/>
              </w:rPr>
              <w:t xml:space="preserve"> 不适合频繁重训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不打算做阈值维护的"一次标定长期用"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跨天阈值差 3.1 倍，Wednesday FPR 会翻倍到 0.107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WebAttack / 暴力破解防护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0.0000 / 0.0000（</w:t>
            </w:r>
            <w:r>
              <w:rPr>
                <w:rFonts w:ascii="Consolas" w:hAnsi="Consolas"/>
                <w:sz w:val="18"/>
              </w:rPr>
              <w:t>Other</w:t>
            </w:r>
            <w:r>
              <w:rPr>
                <w:sz w:val="18"/>
              </w:rPr>
              <w:t xml:space="preserve"> 全漏）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重尾特征未做 min–max 的原始数据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其优势建立在平台已按论文 Eq.1 归一化的前提上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t>5.6 三方横向对比：谁在哪一栏赢</w:t>
      </w:r>
    </w:p>
    <w:p>
      <w:pPr>
        <w:pStyle w:val="Heading3"/>
      </w:pPr>
      <w:r>
        <w:t>表 5-4　冠军表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冠军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数值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亚军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F1（主口径）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C⁺ `ae_paper`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0.6521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 0.6412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ROC-AUC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C⁺ `ae_paper`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0.8474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 0.8021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PR-AUC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 `autoencoder`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0.7179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C⁺ 0.6650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误报 FPR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 `if`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0.0579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C⁺ 0.0612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P@1%（可部署精确率）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C⁺ `ae_paper`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0.0858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 0.0684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DDoS 检出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 `kalman_frozen`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0.6746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 0.6685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DoS 检出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C⁺ `ae_paper`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0.6859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 0.6845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PortScan 检出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 `autoencoder`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0.1036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 0.0067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双重失败最少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 `autoencoder`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2710（42.0%）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C⁺ 2782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拟合最快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 `kalman_frozen`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2.63 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 3.1 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推理最快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 `autoencoder`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0.029 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C⁺ 0.12 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可解释性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C⁺ `ae_paper`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逐特征归因 + 消融 + 阈值口径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阈值鲁棒性（F1 扫描涨幅最小）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 `autoencoder`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+0.0152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C⁺ +0.0254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阈值最需重标定（涨幅最大）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 </w:t>
            </w:r>
            <w:r>
              <w:rPr>
                <w:rFonts w:ascii="Consolas" w:hAnsi="Consolas"/>
                <w:sz w:val="18"/>
              </w:rPr>
              <w:t>if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+0.1517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 +0.0855</w:t>
            </w:r>
          </w:p>
        </w:tc>
      </w:tr>
    </w:tbl>
    <w:p/>
    <w:p>
      <w:pPr>
        <w:pStyle w:val="Heading3"/>
      </w:pPr>
      <w:r>
        <w:t>三条结构性结论</w:t>
      </w:r>
    </w:p>
    <w:p>
      <w:pPr>
        <w:pStyle w:val="ListNumber"/>
      </w:pPr>
      <w:r>
        <w:rPr>
          <w:b/>
        </w:rPr>
        <w:t>A（IF）不该单独上线</w:t>
      </w:r>
      <w:r>
        <w:t>。它唯一的优势是</w:t>
      </w:r>
      <w:r>
        <w:rPr>
          <w:b/>
        </w:rPr>
        <w:t>误报最低</w:t>
      </w:r>
      <w:r>
        <w:t>（0.0579），而 F1 只比</w:t>
      </w:r>
    </w:p>
    <w:p>
      <w:r>
        <w:rPr>
          <w:rFonts w:ascii="Consolas" w:hAnsi="Consolas"/>
        </w:rPr>
        <w:t>null</w:t>
      </w:r>
      <w:r>
        <w:t>（什么都不做）高 0.0457。作为</w:t>
      </w:r>
      <w:r>
        <w:rPr>
          <w:b/>
        </w:rPr>
        <w:t>粗筛</w:t>
      </w:r>
      <w:r>
        <w:t>或</w:t>
      </w:r>
      <w:r>
        <w:rPr>
          <w:b/>
        </w:rPr>
        <w:t>集成成员</w:t>
      </w:r>
      <w:r>
        <w:t>可以，作为主判据不行。</w:t>
      </w:r>
    </w:p>
    <w:p>
      <w:pPr>
        <w:pStyle w:val="ListNumber"/>
      </w:pPr>
      <w:r>
        <w:rPr>
          <w:b/>
        </w:rPr>
        <w:t>B（Kalman）是"高召回高误报"的一极，且主口径排名受阈值口径影响很大</w:t>
      </w:r>
      <w:r>
        <w:t>。</w:t>
      </w:r>
    </w:p>
    <w:p>
      <w:r>
        <w:t>它的分数是重尾的（0.0019~730.52），主阈值 2.33629 恰好落在"过度保守"的一侧：</w:t>
      </w:r>
    </w:p>
    <w:p>
      <w:r>
        <w:t>F1 扫描挪到 0.72309 能到 0.6652（+0.0855）。但</w:t>
      </w:r>
      <w:r>
        <w:rPr>
          <w:b/>
        </w:rPr>
        <w:t>即便扫到最优，误报 0.2057 仍是四机制最高</w:t>
      </w:r>
      <w:r>
        <w:t>，</w:t>
      </w:r>
    </w:p>
    <w:p>
      <w:r>
        <w:t>所以"换个阈值就能救"这个说法</w:t>
      </w:r>
      <w:r>
        <w:rPr>
          <w:b/>
        </w:rPr>
        <w:t>不成立</w:t>
      </w:r>
      <w:r>
        <w:t>——更准确的说法是</w:t>
      </w:r>
    </w:p>
    <w:p>
      <w:r>
        <w:t>「</w:t>
      </w:r>
      <w:r>
        <w:rPr>
          <w:b/>
        </w:rPr>
        <w:t>它的判别能力被分位阈值低估了，但它的误报问题是真的</w:t>
      </w:r>
      <w:r>
        <w:t>」。</w:t>
      </w:r>
    </w:p>
    <w:p>
      <w:r>
        <w:t xml:space="preserve">它的独特价值是 </w:t>
      </w:r>
      <w:r>
        <w:rPr>
          <w:b/>
        </w:rPr>
        <w:t>DDoS 检出第一（0.6746）</w:t>
      </w:r>
      <w:r>
        <w:t xml:space="preserve"> 和</w:t>
      </w:r>
      <w:r>
        <w:rPr>
          <w:b/>
        </w:rPr>
        <w:t>天然流式</w:t>
      </w:r>
      <w:r>
        <w:t>。</w:t>
      </w:r>
    </w:p>
    <w:p>
      <w:pPr>
        <w:pStyle w:val="ListNumber"/>
      </w:pPr>
      <w:r>
        <w:rPr>
          <w:b/>
        </w:rPr>
        <w:t>C（Autoencoder）族整体最强，且是唯一"可解释 + 可调优"的一族</w:t>
      </w:r>
      <w:r>
        <w:t>。</w:t>
      </w:r>
    </w:p>
    <w:p>
      <w:r>
        <w:t xml:space="preserve">在表 5-4 的 </w:t>
      </w:r>
      <w:r>
        <w:rPr>
          <w:b/>
        </w:rPr>
        <w:t>13 个"越大越好"维度里赢 10 个</w:t>
      </w:r>
      <w:r>
        <w:t>，只丢 3 个：</w:t>
      </w:r>
    </w:p>
    <w:p>
      <w:r>
        <w:t>误报 FPR（A）、DDoS 检出（B）、拟合最快（B）；</w:t>
      </w:r>
    </w:p>
    <w:p>
      <w:r>
        <w:rPr>
          <w:rFonts w:ascii="Consolas" w:hAnsi="Consolas"/>
        </w:rPr>
        <w:t>autoencoder</w:t>
      </w:r>
      <w:r>
        <w:t xml:space="preserve"> 与 </w:t>
      </w:r>
      <w:r>
        <w:rPr>
          <w:rFonts w:ascii="Consolas" w:hAnsi="Consolas"/>
        </w:rPr>
        <w:t>ae_paper</w:t>
      </w:r>
      <w:r>
        <w:t xml:space="preserve"> 各有胜负，</w:t>
      </w:r>
    </w:p>
    <w:p>
      <w:r>
        <w:rPr>
          <w:b/>
        </w:rPr>
        <w:t>报告不应合并成一行，而应并列</w:t>
      </w:r>
      <w:r>
        <w:t xml:space="preserve">——其中 </w:t>
      </w:r>
      <w:r>
        <w:rPr>
          <w:rFonts w:ascii="Consolas" w:hAnsi="Consolas"/>
        </w:rPr>
        <w:t>ae_paper</w:t>
      </w:r>
      <w:r>
        <w:t xml:space="preserve"> 的 AUC/F1/FPR/P@1% 更好，</w:t>
      </w:r>
    </w:p>
    <w:p>
      <w:r>
        <w:rPr>
          <w:rFonts w:ascii="Consolas" w:hAnsi="Consolas"/>
        </w:rPr>
        <w:t>autoencoder</w:t>
      </w:r>
      <w:r>
        <w:t xml:space="preserve"> 的 PR-AUC/PortScan/速度/阈值鲁棒性更好。</w:t>
      </w:r>
    </w:p>
    <w:p>
      <w:pPr>
        <w:pStyle w:val="Heading3"/>
      </w:pPr>
      <w:r>
        <w:t>互补性（写"为什么需要三种机制"就用这一段）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攻击族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最优单机制够用吗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DDoS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0.1861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0.6746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0.6685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0.6677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✅ B/C 够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DoS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0.6009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0.5732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0.6845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0.6859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✅ C 够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PortScan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0.0000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0.0067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0.1036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0.0054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只有 C 有一点信号，</w:t>
            </w:r>
            <w:r>
              <w:rPr>
                <w:b/>
                <w:sz w:val="18"/>
              </w:rPr>
              <w:t>都不够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WebAttack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0.0101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0.0000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0.0101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0.0000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❌ </w:t>
            </w:r>
            <w:r>
              <w:rPr>
                <w:b/>
                <w:sz w:val="18"/>
              </w:rPr>
              <w:t>四个机制都不行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Other（暴力破解）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0.0000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0.0000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0.0000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0.0000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❌ </w:t>
            </w:r>
            <w:r>
              <w:rPr>
                <w:b/>
                <w:sz w:val="18"/>
              </w:rPr>
              <w:t>全部 100% 漏检</w:t>
            </w:r>
          </w:p>
        </w:tc>
      </w:tr>
    </w:tbl>
    <w:p/>
    <w:p>
      <w:r>
        <w:rPr>
          <w:b/>
        </w:rPr>
        <w:t>所以"互补"目前只成立于 PortScan 一栏</w:t>
      </w:r>
      <w:r>
        <w:t>（C 有信号、A/B 没有）。</w:t>
      </w:r>
    </w:p>
    <w:p>
      <w:r>
        <w:t>WebAttack 与暴力破解是</w:t>
      </w:r>
      <w:r>
        <w:rPr>
          <w:b/>
        </w:rPr>
        <w:t>四个机制共同的硬盲区</w:t>
      </w:r>
      <w:r>
        <w:t>——</w:t>
      </w:r>
    </w:p>
    <w:p>
      <w:r>
        <w:t>这一点比"哪个机制更好"重要得多，必须写进报告，也是下一步工作的靶子。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t>5.7 失败归因分解：是谁的锅</w:t>
      </w:r>
    </w:p>
    <w:p>
      <w:pPr>
        <w:pStyle w:val="Heading3"/>
      </w:pPr>
      <w:r>
        <w:t>表 5-5　攻击样本的四类互斥分解（合计 = 6453）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机制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成功（告警∩判对）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告警但判错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漏报但判对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双重失败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双重失败占比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 </w:t>
            </w:r>
            <w:r>
              <w:rPr>
                <w:rFonts w:ascii="Consolas" w:hAnsi="Consolas"/>
                <w:sz w:val="18"/>
              </w:rPr>
              <w:t>if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1760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463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4230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65.6%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 </w:t>
            </w:r>
            <w:r>
              <w:rPr>
                <w:rFonts w:ascii="Consolas" w:hAnsi="Consolas"/>
                <w:sz w:val="18"/>
              </w:rPr>
              <w:t>kalman_frozen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1679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1680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3094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47.9%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 </w:t>
            </w:r>
            <w:r>
              <w:rPr>
                <w:rFonts w:ascii="Consolas" w:hAnsi="Consolas"/>
                <w:sz w:val="18"/>
              </w:rPr>
              <w:t>autoencoder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2005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1738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2710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42.0%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C⁺ </w:t>
            </w:r>
            <w:r>
              <w:rPr>
                <w:rFonts w:ascii="Consolas" w:hAnsi="Consolas"/>
                <w:sz w:val="18"/>
              </w:rPr>
              <w:t>ae_paper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2009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1662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2782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43.1%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6453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</w:tr>
    </w:tbl>
    <w:p/>
    <w:p>
      <w:r>
        <w:rPr>
          <w:b/>
        </w:rPr>
        <w:t>怎么读这张表</w:t>
      </w:r>
      <w:r>
        <w:t>：</w:t>
      </w:r>
    </w:p>
    <w:p>
      <w:pPr>
        <w:pStyle w:val="ListBullet"/>
      </w:pPr>
      <w:r>
        <w:rPr>
          <w:rFonts w:ascii="Consolas" w:hAnsi="Consolas"/>
        </w:rPr>
        <w:t>漏报但判对 = 0</w:t>
      </w:r>
      <w:r>
        <w:t xml:space="preserve"> 对</w:t>
      </w:r>
      <w:r>
        <w:rPr>
          <w:b/>
        </w:rPr>
        <w:t>所有</w:t>
      </w:r>
      <w:r>
        <w:t>机制都成立，这是</w:t>
      </w:r>
      <w:r>
        <w:rPr>
          <w:b/>
        </w:rPr>
        <w:t>兜底规则的构造性产物</w:t>
      </w:r>
      <w:r>
        <w:t>（不告警就判</w:t>
      </w:r>
    </w:p>
    <w:p>
      <w:r>
        <w:t>BENIGN，而这些都是攻击行）——</w:t>
      </w:r>
      <w:r>
        <w:rPr>
          <w:b/>
        </w:rPr>
        <w:t>不是发现，必须声明</w:t>
      </w:r>
      <w:r>
        <w:t>，否则会被误读成"判定层从不出错"。</w:t>
      </w:r>
    </w:p>
    <w:p>
      <w:pPr>
        <w:pStyle w:val="ListBullet"/>
      </w:pPr>
      <w:r>
        <w:rPr>
          <w:rFonts w:ascii="Consolas" w:hAnsi="Consolas"/>
        </w:rPr>
        <w:t>告警但判错</w:t>
      </w:r>
      <w:r>
        <w:t xml:space="preserve"> 一列（463 / 1680 / 1738 / 1662）</w:t>
      </w:r>
      <w:r>
        <w:rPr>
          <w:b/>
        </w:rPr>
        <w:t>主要是判定层的锅</w:t>
      </w:r>
      <w:r>
        <w:t>，不是检测器的锅。</w:t>
      </w:r>
    </w:p>
    <w:p>
      <w:r>
        <w:t>证据：这条规则把告警一律判成 DoS，所以只有 DoS 那个类别能"判对"，</w:t>
      </w:r>
    </w:p>
    <w:p>
      <w:r>
        <w:t>其他族即使检测器完美告警，也一定落到这一列。</w:t>
      </w:r>
    </w:p>
    <w:p>
      <w:pPr>
        <w:pStyle w:val="ListBullet"/>
      </w:pPr>
      <w:r>
        <w:t>因此</w:t>
      </w:r>
      <w:r>
        <w:rPr>
          <w:b/>
        </w:rPr>
        <w:t>检测器的真实责任在 `双重失败` 一列</w:t>
      </w:r>
      <w:r>
        <w:t>，</w:t>
      </w:r>
    </w:p>
    <w:p>
      <w:r>
        <w:t xml:space="preserve">它等于 </w:t>
      </w:r>
      <w:r>
        <w:rPr>
          <w:rFonts w:ascii="Consolas" w:hAnsi="Consolas"/>
        </w:rPr>
        <w:t>攻击数 × (1 − 该类检出率)</w:t>
      </w:r>
      <w:r>
        <w:t xml:space="preserve"> 的汇总。C 族最低（42.0%），A 最高（65.6%）。</w:t>
      </w:r>
    </w:p>
    <w:p>
      <w:pPr>
        <w:pStyle w:val="Heading3"/>
      </w:pPr>
      <w:r>
        <w:t>判定层为什么退化（这是本章最该写清的一条）</w:t>
      </w:r>
    </w:p>
    <w:p>
      <w:r>
        <w:rPr>
          <w:rFonts w:ascii="Consolas" w:hAnsi="Consolas"/>
        </w:rPr>
        <w:t>scripts/eval_policy_sweep.py</w:t>
      </w:r>
      <w:r>
        <w:t xml:space="preserve"> 用了三个</w:t>
      </w:r>
      <w:r>
        <w:rPr>
          <w:b/>
        </w:rPr>
        <w:t>不训练</w:t>
      </w:r>
      <w:r>
        <w:t>的判定规则来分离"机制层"与"判定层"：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判定规则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定义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全局成功率（÷6453）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逐类成功率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detector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告警 → 训练集里最多的攻击类（DoS）；否则 BENIGN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 0.2727 / B 0.2602 / C 0.3107 / C⁺ 0.3113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只有 DoS 一栏非零</w:t>
            </w:r>
            <w:r>
              <w:rPr>
                <w:sz w:val="18"/>
              </w:rPr>
              <w:t>，且等于 DoS 检出率（0.6009 / 0.5732 / 0.6845 / 0.6859）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specialist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每个智能体告警 → 自己的 </w:t>
            </w:r>
            <w:r>
              <w:rPr>
                <w:rFonts w:ascii="Consolas" w:hAnsi="Consolas"/>
                <w:sz w:val="18"/>
              </w:rPr>
              <w:t>focus</w:t>
            </w:r>
            <w:r>
              <w:rPr>
                <w:sz w:val="18"/>
              </w:rPr>
              <w:t xml:space="preserve"> 类，5 体多数投票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 0.0716 / B 0.2596 / C 0.2572 / C⁺ 0.2569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只有 DDoS 一栏非零</w:t>
            </w:r>
            <w:r>
              <w:rPr>
                <w:sz w:val="18"/>
              </w:rPr>
              <w:t>，且等于 DDoS 检出率（0.1861 / 0.6746 / 0.6685 / 0.6677）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benign_only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恒判 BENIGN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全部 </w:t>
            </w:r>
            <w:r>
              <w:rPr>
                <w:b/>
                <w:sz w:val="18"/>
              </w:rPr>
              <w:t>0.0000</w:t>
            </w:r>
            <w:r>
              <w:rPr>
                <w:sz w:val="18"/>
              </w:rPr>
              <w:t>（干净下界）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全部 0.0000</w:t>
            </w:r>
          </w:p>
        </w:tc>
      </w:tr>
    </w:tbl>
    <w:p/>
    <w:p>
      <w:r>
        <w:rPr>
          <w:b/>
        </w:rPr>
        <w:t>为什么全局成功率正好等于某一族的"检出数 ÷ 攻击总数"</w:t>
      </w:r>
      <w:r>
        <w:t>：</w:t>
      </w:r>
    </w:p>
    <w:p>
      <w:r>
        <w:rPr>
          <w:rFonts w:ascii="Consolas" w:hAnsi="Consolas"/>
        </w:rPr>
        <w:t>specialist</w:t>
      </w:r>
      <w:r>
        <w:t xml:space="preserve"> 的 5 个 focus 是 </w:t>
      </w:r>
      <w:r>
        <w:rPr>
          <w:rFonts w:ascii="Consolas" w:hAnsi="Consolas"/>
        </w:rPr>
        <w:t>[DDoS, PortScan, DoS, WebAttack, DDoS]</w:t>
      </w:r>
      <w:r>
        <w:t>——</w:t>
      </w:r>
    </w:p>
    <w:p>
      <w:r>
        <w:rPr>
          <w:b/>
        </w:rPr>
        <w:t>DDoS 占 2 席</w:t>
      </w:r>
      <w:r>
        <w:t>，所以只要告警，多数票必然落在 DDoS 上</w:t>
      </w:r>
    </w:p>
    <w:p>
      <w:r>
        <w:t xml:space="preserve">（以 </w:t>
      </w:r>
      <w:r>
        <w:rPr>
          <w:rFonts w:ascii="Consolas" w:hAnsi="Consolas"/>
        </w:rPr>
        <w:t>if</w:t>
      </w:r>
      <w:r>
        <w:t xml:space="preserve"> 为例：0.1861×2483 = 462 条，462/6453 = 0.0716 ✓）；</w:t>
      </w:r>
    </w:p>
    <w:p>
      <w:r>
        <w:rPr>
          <w:rFonts w:ascii="Consolas" w:hAnsi="Consolas"/>
        </w:rPr>
        <w:t>detector</w:t>
      </w:r>
      <w:r>
        <w:t xml:space="preserve"> 的兜底类是先验最多的 DoS，所以必然落在 DoS 上</w:t>
      </w:r>
    </w:p>
    <w:p>
      <w:r>
        <w:t>（0.6009×2929 = 1760，1760/6453 = 0.2727 ✓）。</w:t>
      </w:r>
    </w:p>
    <w:p>
      <w:r>
        <w:rPr>
          <w:b/>
        </w:rPr>
        <w:t>两条规则都不是分类器，只是"常量输出 + 谁嗓门大"。</w:t>
      </w:r>
    </w:p>
    <w:p>
      <w:r>
        <w:t>这解释了表 5-3 里端到端成功率</w:t>
      </w:r>
      <w:r>
        <w:rPr>
          <w:b/>
        </w:rPr>
        <w:t>除 DoS 外整列为 0</w:t>
      </w:r>
      <w:r>
        <w:t xml:space="preserve"> 的现象。</w:t>
      </w:r>
    </w:p>
    <w:p>
      <w:pPr>
        <w:ind w:left="480"/>
      </w:pPr>
      <w:r>
        <w:rPr>
          <w:color w:val="444444"/>
          <w:sz w:val="18"/>
        </w:rPr>
        <w:t xml:space="preserve">早期版本还尝试过 </w:t>
      </w:r>
      <w:r>
        <w:rPr>
          <w:rFonts w:ascii="Consolas" w:hAnsi="Consolas"/>
          <w:color w:val="444444"/>
          <w:sz w:val="18"/>
        </w:rPr>
        <w:t>oracle</w:t>
      </w:r>
      <w:r>
        <w:rPr>
          <w:color w:val="444444"/>
          <w:sz w:val="18"/>
        </w:rPr>
        <w:t xml:space="preserve">（完美检测器）和 </w:t>
      </w:r>
      <w:r>
        <w:rPr>
          <w:rFonts w:ascii="Consolas" w:hAnsi="Consolas"/>
          <w:color w:val="444444"/>
          <w:sz w:val="18"/>
        </w:rPr>
        <w:t>prior</w:t>
      </w:r>
      <w:r>
        <w:rPr>
          <w:color w:val="444444"/>
          <w:sz w:val="18"/>
        </w:rPr>
        <w:t>（先验攻击类）两个规则， 实测它们输出的预测序列与常量规则</w:t>
      </w:r>
      <w:r>
        <w:rPr>
          <w:b/>
          <w:color w:val="444444"/>
          <w:sz w:val="18"/>
        </w:rPr>
        <w:t>逐位相同</w:t>
      </w:r>
      <w:r>
        <w:rPr>
          <w:color w:val="444444"/>
          <w:sz w:val="18"/>
        </w:rPr>
        <w:t>，只有 flag 不同—— 那种"完美检测器上界"是假的，</w:t>
      </w:r>
      <w:r>
        <w:rPr>
          <w:b/>
          <w:color w:val="444444"/>
          <w:sz w:val="18"/>
        </w:rPr>
        <w:t>已删除</w:t>
      </w:r>
      <w:r>
        <w:rPr>
          <w:color w:val="444444"/>
          <w:sz w:val="18"/>
        </w:rPr>
        <w:t>。 现在</w:t>
      </w:r>
      <w:r>
        <w:rPr>
          <w:b/>
          <w:color w:val="444444"/>
          <w:sz w:val="18"/>
        </w:rPr>
        <w:t>不构造假的完美上界</w:t>
      </w:r>
      <w:r>
        <w:rPr>
          <w:color w:val="444444"/>
          <w:sz w:val="18"/>
        </w:rPr>
        <w:t>；要把机制层与判定层分开看，直接用表 5-1 的机制层指标。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t>5.8 三种机制的场景选型建议（可直接写进报告结论）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场景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首选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备选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洪泛型 DDoS 防护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 `kalman_frozen`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0.6746 第一，且分数分离度 1.50 倍稳定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DoS / 慢速攻击防护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C⁺ `ae_paper`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0.6859 / 0.6845，分离度 4.65 / 87.5 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扫描行为发现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 `autoencoder`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唯一有信号（0.1036），但仍远不够用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误报预算极紧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 `if`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FPR 0.0579 / 0.0612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需可解释归因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C⁺ `ae_paper`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唯一有逐特征归因与消融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在线流式、无法重训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 Kalman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递归增量；A 虽快但精度不足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离线批量 + 有运维重标定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C⁺ `ae_paper` + EVT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EVT 把 F1 提到 0.6698、P@1% 提到 0.1482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资源极度受限的粗筛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 `if`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拟合 3.1 s、推理 0.252 s、无 GPU 依赖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WebAttack / 暴力破解防护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❌ 三者均不胜任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全部 0.0000~0.0101，必须换特征或换机制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唯一检测器（不允许集成）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C⁺ `ae_paper`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F1/AUC/P@1% 三项第一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t>5.9 现有产物还答不了的问题（诚实清单）</w:t>
      </w:r>
    </w:p>
    <w:p>
      <w:r>
        <w:t>这一节必须留在报告里。需求方问的是「所有实验 results 能不能跑出来」，</w:t>
      </w:r>
    </w:p>
    <w:p>
      <w:r>
        <w:t>答案是</w:t>
      </w:r>
      <w:r>
        <w:rPr>
          <w:b/>
        </w:rPr>
        <w:t>机制层的六项全部跑出来了，但有三项确实跑不出来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需求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状态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具体原因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需要做什么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各机制的</w:t>
            </w:r>
            <w:r>
              <w:rPr>
                <w:b/>
                <w:sz w:val="18"/>
              </w:rPr>
              <w:t>成功率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 已给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见 §5.1.2 定义 + 表 5-1/5-3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各机制的</w:t>
            </w:r>
            <w:r>
              <w:rPr>
                <w:b/>
                <w:sz w:val="18"/>
              </w:rPr>
              <w:t>整体表现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 已给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表 5-1/5-2/5-4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每一次攻击的反应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 已给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表 5-3（逐类告警率 + 分数倍率）+ </w:t>
            </w:r>
            <w:r>
              <w:rPr>
                <w:rFonts w:ascii="Consolas" w:hAnsi="Consolas"/>
                <w:sz w:val="18"/>
              </w:rPr>
              <w:t>policy_sweep.md</w:t>
            </w:r>
            <w:r>
              <w:rPr>
                <w:sz w:val="18"/>
              </w:rPr>
              <w:t xml:space="preserve"> 表 8（逐类分数中位数/P95）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横向对比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 已给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表 5-1/5-4/5-5 + 互补性表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失败/成功原因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 已给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§5.3.5 / §5.4.5 / §5.5.5 + 表 5-5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适合什么场景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 已给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各方法 §x.6 + §5.8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MADDPG 策略的成功率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⚠️ </w:t>
            </w:r>
            <w:r>
              <w:rPr>
                <w:b/>
                <w:sz w:val="18"/>
              </w:rPr>
              <w:t>只能用旧口径，且结果已崩塌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见下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重跑 </w:t>
            </w:r>
            <w:r>
              <w:rPr>
                <w:rFonts w:ascii="Consolas" w:hAnsi="Consolas"/>
                <w:sz w:val="18"/>
              </w:rPr>
              <w:t>scripts/train.py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每个智能体对每类攻击的"响应动作"</w:t>
            </w:r>
            <w:r>
              <w:rPr>
                <w:sz w:val="18"/>
              </w:rPr>
              <w:t>（监控/限流/阻断三档）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❌ </w:t>
            </w:r>
            <w:r>
              <w:rPr>
                <w:b/>
                <w:sz w:val="18"/>
              </w:rPr>
              <w:t>从未评估过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bin_response()</w:t>
            </w:r>
            <w:r>
              <w:rPr>
                <w:sz w:val="18"/>
              </w:rPr>
              <w:t xml:space="preserve"> 把连续动作分 3 档，但没有任何产物统计过它的分布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新增动作分布统计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端到端成功率的真实上界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❌ 答不了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检测器不输出类别，唯一六分类头已崩塌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需要能用的分类头</w:t>
            </w:r>
          </w:p>
        </w:tc>
      </w:tr>
    </w:tbl>
    <w:p/>
    <w:p>
      <w:pPr>
        <w:pStyle w:val="Heading3"/>
      </w:pPr>
      <w:r>
        <w:t>MADDPG 那一行的全部实情</w:t>
      </w:r>
    </w:p>
    <w:p>
      <w:r>
        <w:t xml:space="preserve">现有唯一的策略产物是 </w:t>
      </w:r>
      <w:r>
        <w:rPr>
          <w:b/>
        </w:rPr>
        <w:t>IF 那一条</w:t>
      </w:r>
      <w:r>
        <w:t>，而且它是</w:t>
      </w:r>
      <w:r>
        <w:rPr>
          <w:b/>
        </w:rPr>
        <w:t>坏的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数值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读法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 体投票准确率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0.0754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比恒判 BENIGN 的 0.7678 还差得多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macro-F1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0.0009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完全没有分类能力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Kappa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−0.0219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负值</w:t>
            </w:r>
            <w:r>
              <w:rPr>
                <w:sz w:val="18"/>
              </w:rPr>
              <w:t>：判断与真值负相关，即"系统性判错"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检测率 / 误报率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0.8320 / </w:t>
            </w:r>
            <w:r>
              <w:rPr>
                <w:b/>
                <w:sz w:val="18"/>
              </w:rPr>
              <w:t>0.9044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对 90% 的良性流量也告警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平均回报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−0.0341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r>
        <w:t>逐智能体分解（</w:t>
      </w:r>
      <w:r>
        <w:rPr>
          <w:rFonts w:ascii="Consolas" w:hAnsi="Consolas"/>
        </w:rPr>
        <w:t>results/policy_sweep.md</w:t>
      </w:r>
      <w:r>
        <w:t xml:space="preserve"> 表 7）：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智能体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专注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准确率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检测率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误报率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平均回报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诊断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agent_DDoS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DDoS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0.0100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1.0000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1.0000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−0.5962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对所有输入都判 DDoS → 塌缩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agent_PortScan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PortScan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0.7678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+1.1518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从不告警（恒 BENIGN）→ 塌缩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agent_DoS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DoS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0.0676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0.8381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0.9164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−0.4403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几乎全告警 → 塌缩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agent_WebAttack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WebAttack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0.7678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+0.1162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从不告警 → 塌缩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agent_DDoS_2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DDoS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0.0856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1.0000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1.0000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−0.4022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对所有输入都判 DDoS → 塌缩</w:t>
            </w:r>
          </w:p>
        </w:tc>
      </w:tr>
    </w:tbl>
    <w:p/>
    <w:p>
      <w:r>
        <w:rPr>
          <w:b/>
        </w:rPr>
        <w:t>5 个智能体全部塌缩</w:t>
      </w:r>
      <w:r>
        <w:t>：要么恒告警、要么恒不告警，</w:t>
      </w:r>
      <w:r>
        <w:rPr>
          <w:rFonts w:ascii="Consolas" w:hAnsi="Consolas"/>
        </w:rPr>
        <w:t>Kappa ≈ 0</w:t>
      </w:r>
      <w:r>
        <w:t>。</w:t>
      </w:r>
    </w:p>
    <w:p>
      <w:r>
        <w:t>训练曲线（</w:t>
      </w:r>
      <w:r>
        <w:rPr>
          <w:rFonts w:ascii="Consolas" w:hAnsi="Consolas"/>
        </w:rPr>
        <w:t>results/_legacy_platform/if/history.json</w:t>
      </w:r>
      <w:r>
        <w:t>，200 episode）也证实：</w:t>
      </w:r>
    </w:p>
    <w:p>
      <w:r>
        <w:rPr>
          <w:rFonts w:ascii="Consolas" w:hAnsi="Consolas"/>
        </w:rPr>
        <w:t>mean_reward</w:t>
      </w:r>
      <w:r>
        <w:t xml:space="preserve"> 从 −3.92 漂到 −10.66（区间 −23.77 ~ +17.87），</w:t>
      </w:r>
    </w:p>
    <w:p>
      <w:r>
        <w:rPr>
          <w:rFonts w:ascii="Consolas" w:hAnsi="Consolas"/>
        </w:rPr>
        <w:t>actor_loss</w:t>
      </w:r>
      <w:r>
        <w:t xml:space="preserve"> 从 0 爆到 </w:t>
      </w:r>
      <w:r>
        <w:rPr>
          <w:b/>
        </w:rPr>
        <w:t>−1.154e6</w:t>
      </w:r>
      <w:r>
        <w:t>，</w:t>
      </w:r>
      <w:r>
        <w:rPr>
          <w:rFonts w:ascii="Consolas" w:hAnsi="Consolas"/>
        </w:rPr>
        <w:t>train_accuracy</w:t>
      </w:r>
      <w:r>
        <w:t xml:space="preserve"> 始终在 0.16~0.36 之间徘徊。</w:t>
      </w:r>
    </w:p>
    <w:p>
      <w:r>
        <w:rPr>
          <w:b/>
        </w:rPr>
        <w:t>"最好的"到底是哪一轮——完整评估轨迹</w:t>
      </w:r>
      <w:r>
        <w:t>（</w:t>
      </w:r>
      <w:r>
        <w:rPr>
          <w:rFonts w:ascii="Consolas" w:hAnsi="Consolas"/>
        </w:rPr>
        <w:t>scripts/train.py</w:t>
      </w:r>
      <w:r>
        <w:t xml:space="preserve"> 每 10 轮存一次 eval）：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轮次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投票准确率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macro-F1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Kappa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检测率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误报率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0.6450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0.0090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−0.0242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0.1490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0.1636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0.0100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0.0040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−0.0046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0.9742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1.0000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0.0100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0.0040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−0.0076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0.9578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1.0000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0.0100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0.0040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−0.0045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0.9750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1.0000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0.0100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0.0040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−0.0049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0.9724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1.0000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80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0.0502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0.0042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−0.0003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0.9432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0.9476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0.2210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0.0011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−0.0068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0.7140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0.7148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0.1720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0.0010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−0.0204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0.7175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0.7786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170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0.0786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0.0009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−0.0211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0.8320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0.9002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200（最终）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0.0754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0.0009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−0.0219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0.8320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0.9044</w:t>
            </w:r>
          </w:p>
        </w:tc>
      </w:tr>
    </w:tbl>
    <w:p/>
    <w:p>
      <w:r>
        <w:t>读法：</w:t>
      </w:r>
      <w:r>
        <w:rPr>
          <w:b/>
        </w:rPr>
        <w:t>唯一"像样"的一轮是第 10 轮</w:t>
      </w:r>
      <w:r>
        <w:t>（准确率 0.6450），此后</w:t>
      </w:r>
    </w:p>
    <w:p>
      <w:r>
        <w:rPr>
          <w:b/>
        </w:rPr>
        <w:t>准确率再没回到 0.3 以上</w:t>
      </w:r>
      <w:r>
        <w:t>，而误报率长期钉在 0.9~1.0——</w:t>
      </w:r>
    </w:p>
    <w:p>
      <w:r>
        <w:t>即"几乎对每条流量都告警"。并且</w:t>
      </w:r>
      <w:r>
        <w:rPr>
          <w:b/>
        </w:rPr>
        <w:t>所有 20 个评估点的 Kappa 全为负</w:t>
      </w:r>
      <w:r>
        <w:t>，</w:t>
      </w:r>
    </w:p>
    <w:p>
      <w:r>
        <w:t>说明策略的判断与真值</w:t>
      </w:r>
      <w:r>
        <w:rPr>
          <w:b/>
        </w:rPr>
        <w:t>始终负相关</w:t>
      </w:r>
      <w:r>
        <w:t>，这不是"没学好"，是</w:t>
      </w:r>
      <w:r>
        <w:rPr>
          <w:b/>
        </w:rPr>
        <w:t>方向反了</w:t>
      </w:r>
      <w:r>
        <w:t>。</w:t>
      </w:r>
    </w:p>
    <w:p>
      <w:pPr>
        <w:ind w:left="480"/>
      </w:pPr>
      <w:r>
        <w:rPr>
          <w:color w:val="444444"/>
          <w:sz w:val="18"/>
        </w:rPr>
        <w:t xml:space="preserve">⚠️ </w:t>
      </w:r>
      <w:r>
        <w:rPr>
          <w:rFonts w:ascii="Consolas" w:hAnsi="Consolas"/>
          <w:color w:val="444444"/>
          <w:sz w:val="18"/>
        </w:rPr>
        <w:t>eval_best.json</w:t>
      </w:r>
      <w:r>
        <w:rPr>
          <w:color w:val="444444"/>
          <w:sz w:val="18"/>
        </w:rPr>
        <w:t xml:space="preserve"> 是按 </w:t>
      </w:r>
      <w:r>
        <w:rPr>
          <w:b/>
          <w:color w:val="444444"/>
          <w:sz w:val="18"/>
        </w:rPr>
        <w:t>macro-F1</w:t>
      </w:r>
      <w:r>
        <w:rPr>
          <w:color w:val="444444"/>
          <w:sz w:val="18"/>
        </w:rPr>
        <w:t xml:space="preserve"> 选出来的（</w:t>
      </w:r>
      <w:r>
        <w:rPr>
          <w:rFonts w:ascii="Consolas" w:hAnsi="Consolas"/>
          <w:color w:val="444444"/>
          <w:sz w:val="18"/>
        </w:rPr>
        <w:t>scripts/train.py</w:t>
      </w:r>
      <w:r>
        <w:rPr>
          <w:color w:val="444444"/>
          <w:sz w:val="18"/>
        </w:rPr>
        <w:t xml:space="preserve"> 第 245 行 </w:t>
      </w:r>
      <w:r>
        <w:rPr>
          <w:rFonts w:ascii="Consolas" w:hAnsi="Consolas"/>
          <w:color w:val="444444"/>
          <w:sz w:val="18"/>
        </w:rPr>
        <w:t>score = res.vote["macro_f1"]</w:t>
      </w:r>
      <w:r>
        <w:rPr>
          <w:color w:val="444444"/>
          <w:sz w:val="18"/>
        </w:rPr>
        <w:t xml:space="preserve">），macro-F1 最大的一轮恰好是第 10 轮（0.0090）。 所以 </w:t>
      </w:r>
      <w:r>
        <w:rPr>
          <w:rFonts w:ascii="Consolas" w:hAnsi="Consolas"/>
          <w:color w:val="444444"/>
          <w:sz w:val="18"/>
        </w:rPr>
        <w:t>eval_best.json</w:t>
      </w:r>
      <w:r>
        <w:rPr>
          <w:color w:val="444444"/>
          <w:sz w:val="18"/>
        </w:rPr>
        <w:t xml:space="preserve"> = 第 10 轮，</w:t>
      </w:r>
      <w:r>
        <w:rPr>
          <w:rFonts w:ascii="Consolas" w:hAnsi="Consolas"/>
          <w:color w:val="444444"/>
          <w:sz w:val="18"/>
        </w:rPr>
        <w:t>eval_if.json</w:t>
      </w:r>
      <w:r>
        <w:rPr>
          <w:color w:val="444444"/>
          <w:sz w:val="18"/>
        </w:rPr>
        <w:t xml:space="preserve"> = 最后一轮。 </w:t>
      </w:r>
      <w:r>
        <w:rPr>
          <w:b/>
          <w:color w:val="444444"/>
          <w:sz w:val="18"/>
        </w:rPr>
        <w:t>两个文件都不会告诉你"哪一轮"</w:t>
      </w:r>
      <w:r>
        <w:rPr>
          <w:color w:val="444444"/>
          <w:sz w:val="18"/>
        </w:rPr>
        <w:t>——它们只存评估结果、不存 episode 号， 这也是需要在报告里说明的一个产物缺陷。</w:t>
      </w:r>
    </w:p>
    <w:p>
      <w:r>
        <w:rPr>
          <w:b/>
        </w:rPr>
        <w:t>结论：不能说"A 方法的策略成功率为 7.54%"。</w:t>
      </w:r>
      <w:r>
        <w:t>正确说法是：</w:t>
      </w:r>
    </w:p>
    <w:p>
      <w:r>
        <w:rPr>
          <w:b/>
        </w:rPr>
        <w:t>目前唯一训练过的策略已经崩塌，这个数字不是方法能力的度量，是训练失败的度量。</w:t>
      </w:r>
    </w:p>
    <w:p>
      <w:r>
        <w:t xml:space="preserve">要回答"MADDPG 的成功率"，必须先重跑 </w:t>
      </w:r>
      <w:r>
        <w:rPr>
          <w:rFonts w:ascii="Consolas" w:hAnsi="Consolas"/>
        </w:rPr>
        <w:t>scripts/train.py</w:t>
      </w:r>
    </w:p>
    <w:p>
      <w:r>
        <w:t>（</w:t>
      </w:r>
      <w:r>
        <w:rPr>
          <w:rFonts w:ascii="Consolas" w:hAnsi="Consolas"/>
        </w:rPr>
        <w:t>PROTOCOL.md</w:t>
      </w:r>
      <w:r>
        <w:t xml:space="preserve"> §6 第 3 条、</w:t>
      </w:r>
      <w:r>
        <w:rPr>
          <w:rFonts w:ascii="Consolas" w:hAnsi="Consolas"/>
        </w:rPr>
        <w:t>README.md</w:t>
      </w:r>
      <w:r>
        <w:t xml:space="preserve"> §6 已把"Kalman/AE/null 的策略训练"列为未决事项）。</w:t>
      </w:r>
    </w:p>
    <w:p>
      <w:pPr>
        <w:ind w:left="480"/>
      </w:pPr>
      <w:r>
        <w:rPr>
          <w:b/>
          <w:color w:val="444444"/>
          <w:sz w:val="18"/>
        </w:rPr>
        <w:t>口径警告</w:t>
      </w:r>
      <w:r>
        <w:rPr>
          <w:color w:val="444444"/>
          <w:sz w:val="18"/>
        </w:rPr>
        <w:t xml:space="preserve">：这张表里的数字来自合并前的 </w:t>
      </w:r>
      <w:r>
        <w:rPr>
          <w:rFonts w:ascii="Consolas" w:hAnsi="Consolas"/>
          <w:color w:val="444444"/>
          <w:sz w:val="18"/>
        </w:rPr>
        <w:t>safenetwork/.../outputs/</w:t>
      </w:r>
      <w:r>
        <w:rPr>
          <w:color w:val="444444"/>
          <w:sz w:val="18"/>
        </w:rPr>
        <w:t xml:space="preserve"> （已逐字节拷进 </w:t>
      </w:r>
      <w:r>
        <w:rPr>
          <w:rFonts w:ascii="Consolas" w:hAnsi="Consolas"/>
          <w:color w:val="444444"/>
          <w:sz w:val="18"/>
        </w:rPr>
        <w:t>results/_legacy_platform/if/</w:t>
      </w:r>
      <w:r>
        <w:rPr>
          <w:color w:val="444444"/>
          <w:sz w:val="18"/>
        </w:rPr>
        <w:t>），用的是</w:t>
      </w:r>
      <w:r>
        <w:rPr>
          <w:b/>
          <w:color w:val="444444"/>
          <w:sz w:val="18"/>
        </w:rPr>
        <w:t>旧口径</w:t>
      </w:r>
      <w:r>
        <w:rPr>
          <w:color w:val="444444"/>
          <w:sz w:val="18"/>
        </w:rPr>
        <w:t xml:space="preserve"> （29000 行评估集，含 14.02% 自评行）。</w:t>
      </w:r>
      <w:r>
        <w:rPr>
          <w:b/>
          <w:color w:val="444444"/>
          <w:sz w:val="18"/>
        </w:rPr>
        <w:t>它只能和旧 docx 表 5.1 比， 不能和本章其他表比。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t>5.10 本章结论（五条）</w:t>
      </w:r>
    </w:p>
    <w:p>
      <w:pPr>
        <w:pStyle w:val="ListNumber"/>
      </w:pPr>
      <w:r>
        <w:rPr>
          <w:b/>
        </w:rPr>
        <w:t>成功率需要重新定义</w:t>
      </w:r>
      <w:r>
        <w:t>。本章采用「机制层成功率 = 该类被告警的比例」为主口径，</w:t>
      </w:r>
    </w:p>
    <w:p>
      <w:r>
        <w:t>「端到端成功率 = 告警且判对」为下界，并以恒判 BENIGN（恒为 0）作对照。</w:t>
      </w:r>
    </w:p>
    <w:p>
      <w:r>
        <w:rPr>
          <w:b/>
        </w:rPr>
        <w:t>原报告里"成功率"没有定义，这是必须先补的一环。</w:t>
      </w:r>
    </w:p>
    <w:p>
      <w:pPr>
        <w:pStyle w:val="ListNumber"/>
      </w:pPr>
      <w:r>
        <w:rPr>
          <w:b/>
        </w:rPr>
        <w:t>机制层表现排序稳定且可复现</w:t>
      </w:r>
      <w:r>
        <w:t>：</w:t>
      </w:r>
    </w:p>
    <w:p>
      <w:r>
        <w:rPr>
          <w:rFonts w:ascii="Consolas" w:hAnsi="Consolas"/>
        </w:rPr>
        <w:t>ae_paper</w:t>
      </w:r>
      <w:r>
        <w:t xml:space="preserve">(F1 0.6521) &gt; </w:t>
      </w:r>
      <w:r>
        <w:rPr>
          <w:rFonts w:ascii="Consolas" w:hAnsi="Consolas"/>
        </w:rPr>
        <w:t>autoencoder</w:t>
      </w:r>
      <w:r>
        <w:t xml:space="preserve">(0.6412) &gt; </w:t>
      </w:r>
      <w:r>
        <w:rPr>
          <w:rFonts w:ascii="Consolas" w:hAnsi="Consolas"/>
        </w:rPr>
        <w:t>kalman_frozen</w:t>
      </w:r>
      <w:r>
        <w:t xml:space="preserve">(0.5797) &gt; </w:t>
      </w:r>
      <w:r>
        <w:rPr>
          <w:rFonts w:ascii="Consolas" w:hAnsi="Consolas"/>
        </w:rPr>
        <w:t>if</w:t>
      </w:r>
      <w:r>
        <w:t>(0.4560)，</w:t>
      </w:r>
    </w:p>
    <w:p>
      <w:r>
        <w:t xml:space="preserve">且 </w:t>
      </w:r>
      <w:r>
        <w:rPr>
          <w:rFonts w:ascii="Consolas" w:hAnsi="Consolas"/>
        </w:rPr>
        <w:t>if</w:t>
      </w:r>
      <w:r>
        <w:t xml:space="preserve"> 只比"什么都不做"（0.4103）高 0.0457。</w:t>
      </w:r>
    </w:p>
    <w:p>
      <w:pPr>
        <w:pStyle w:val="ListNumber"/>
      </w:pPr>
      <w:r>
        <w:rPr>
          <w:b/>
        </w:rPr>
        <w:t>四个机制的成功都只集中在 DDoS/DoS 两族</w:t>
      </w:r>
      <w:r>
        <w:t>（</w:t>
      </w:r>
      <w:r>
        <w:rPr>
          <w:rFonts w:ascii="Consolas" w:hAnsi="Consolas"/>
        </w:rPr>
        <w:t>if</w:t>
      </w:r>
      <w:r>
        <w:t xml:space="preserve"> 的 DDoS 只有 0.1861，</w:t>
      </w:r>
    </w:p>
    <w:p>
      <w:r>
        <w:t>但它在 DoS 上到 0.6009；其余三个机制在 DDoS/DoS 上都落在 0.57~0.69）；</w:t>
      </w:r>
    </w:p>
    <w:p>
      <w:r>
        <w:rPr>
          <w:b/>
        </w:rPr>
        <w:t>PortScan / WebAttack / 暴力破解是共同盲区</w:t>
      </w:r>
      <w:r>
        <w:t xml:space="preserve">。其中 </w:t>
      </w:r>
      <w:r>
        <w:rPr>
          <w:rFonts w:ascii="Consolas" w:hAnsi="Consolas"/>
        </w:rPr>
        <w:t>Other</w:t>
      </w:r>
      <w:r>
        <w:t xml:space="preserve"> 在评估集里</w:t>
      </w:r>
    </w:p>
    <w:p>
      <w:r>
        <w:rPr>
          <w:b/>
        </w:rPr>
        <w:t>100% 是 FTP/SSH-Patator 暴力破解，检出率 0.0000</w:t>
      </w:r>
      <w:r>
        <w:t>——报告必须如实写。</w:t>
      </w:r>
    </w:p>
    <w:p>
      <w:r>
        <w:t xml:space="preserve">唯一存在互补性的是 PortScan（只有 </w:t>
      </w:r>
      <w:r>
        <w:rPr>
          <w:rFonts w:ascii="Consolas" w:hAnsi="Consolas"/>
        </w:rPr>
        <w:t>autoencoder</w:t>
      </w:r>
      <w:r>
        <w:t xml:space="preserve"> 有信号，0.1036）。</w:t>
      </w:r>
    </w:p>
    <w:p>
      <w:pPr>
        <w:pStyle w:val="ListNumber"/>
      </w:pPr>
      <w:r>
        <w:rPr>
          <w:b/>
        </w:rPr>
        <w:t>失败原因已定位到具体机制</w:t>
      </w:r>
      <w:r>
        <w:t>：</w:t>
      </w:r>
    </w:p>
    <w:p>
      <w:r>
        <w:t>A 是"分数动态范围被压扁"（0.33~0.74，四类典型值挤在 0.35~0.50）；</w:t>
      </w:r>
    </w:p>
    <w:p>
      <w:r>
        <w:t>B 是"重尾分布 + 跨天漂移，分位阈值既偏高又放错位置"（F1 扫描能补 +0.0855，</w:t>
      </w:r>
    </w:p>
    <w:p>
      <w:r>
        <w:t>且</w:t>
      </w:r>
      <w:r>
        <w:rPr>
          <w:b/>
        </w:rPr>
        <w:t>最优阈值处误报 0.2057 仍是四机制最高</w:t>
      </w:r>
      <w:r>
        <w:t>）；</w:t>
      </w:r>
    </w:p>
    <w:p>
      <w:r>
        <w:t>C 是"阈值而非模型"（跨天最优阈值差 3.1 倍，Wednesday 实测 FPR 0.1070 vs 设计 0.05）。</w:t>
      </w:r>
    </w:p>
    <w:p>
      <w:r>
        <w:t>共同盲区的原因也清楚：</w:t>
      </w:r>
      <w:r>
        <w:rPr>
          <w:b/>
        </w:rPr>
        <w:t>PortScan/WebAttack 在流特征空间里离良性太近</w:t>
      </w:r>
    </w:p>
    <w:p>
      <w:r>
        <w:t>（WebAttack 分数只比良性高 2.6 倍），而 Kalman 逐流处理看不到聚合模式，</w:t>
      </w:r>
    </w:p>
    <w:p>
      <w:r>
        <w:t>IF 在高维下对轻微偏移不敏感。</w:t>
      </w:r>
    </w:p>
    <w:p>
      <w:pPr>
        <w:pStyle w:val="ListNumber"/>
      </w:pPr>
      <w:r>
        <w:rPr>
          <w:b/>
        </w:rPr>
        <w:t>策略层（MADDPG）目前给不出可信的成功率</w:t>
      </w:r>
      <w:r>
        <w:t>：唯一训练过的 IF 策略 5 个智能体</w:t>
      </w:r>
    </w:p>
    <w:p>
      <w:r>
        <w:t>全部塌缩（投票准确率 0.0754、Kappa −0.0219）。这是</w:t>
      </w:r>
      <w:r>
        <w:rPr>
          <w:b/>
        </w:rPr>
        <w:t>训练失败</w:t>
      </w:r>
      <w:r>
        <w:t>，不是方法结论；</w:t>
      </w:r>
    </w:p>
    <w:p>
      <w:r>
        <w:t>补跑策略训练是把它变成结论的唯一途径。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3"/>
      </w:pPr>
      <w:r>
        <w:t>复现命令</w:t>
      </w:r>
    </w:p>
    <w:p>
      <w:pPr>
        <w:ind w:left="360"/>
      </w:pPr>
      <w:r>
        <w:rPr>
          <w:rFonts w:ascii="Consolas" w:hAnsi="Consolas"/>
          <w:sz w:val="18"/>
        </w:rPr>
        <w:t>cd D:\higher\netsec</w:t>
        <w:br/>
        <w:t>$env:PYTHONPATH = "$PWD\src"</w:t>
        <w:br/>
        <w:br/>
        <w:t># 机制层统一口径对比（表 5-1 / 5-2）</w:t>
        <w:br/>
        <w:t>python scripts\eval_all_detectors.py</w:t>
        <w:br/>
        <w:br/>
        <w:t># 逐攻击反应 + 失败归因 + MADDPG 产物对照（表 5-3 / 5-4 / 5-5 与 §5.9）</w:t>
        <w:br/>
        <w:t>python scripts\eval_policy_sweep.py</w:t>
        <w:br/>
        <w:br/>
        <w:t># AE 的阈值口径 / 跨天漂移 / 逐特征归因 / 消融（§5.5）</w:t>
        <w:br/>
        <w:t>python -m ae_repro.experiments</w:t>
        <w:br/>
        <w:br/>
        <w:t># 报告章节 docx + 数字核对（改了报告或重跑了产物都应该再跑一次核对）</w:t>
        <w:br/>
        <w:t>python scripts\md_to_docx.py</w:t>
        <w:br/>
        <w:t>python scripts\verify_report_numbers.py</w:t>
      </w:r>
    </w:p>
    <w:p>
      <w:r>
        <w:t xml:space="preserve">全部产物落在 </w:t>
      </w:r>
      <w:r>
        <w:rPr>
          <w:rFonts w:ascii="Consolas" w:hAnsi="Consolas"/>
        </w:rPr>
        <w:t>results/</w:t>
      </w:r>
      <w:r>
        <w:t xml:space="preserve"> 与 </w:t>
      </w:r>
      <w:r>
        <w:rPr>
          <w:rFonts w:ascii="Consolas" w:hAnsi="Consolas"/>
        </w:rPr>
        <w:t>src/ae_repro/results/</w:t>
      </w:r>
      <w:r>
        <w:t>，均为 JSON + Markdown 双份。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